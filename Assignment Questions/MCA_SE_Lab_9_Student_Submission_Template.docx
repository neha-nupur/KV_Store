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A664" w14:textId="77777777" w:rsidR="00B50EFE" w:rsidRDefault="00000000">
      <w:pPr>
        <w:pStyle w:val="Title"/>
      </w:pPr>
      <w:r>
        <w:t>Lab 9 • Student Submission Template</w:t>
      </w:r>
    </w:p>
    <w:p w14:paraId="718A3D0A" w14:textId="3374B860" w:rsidR="00B50EFE" w:rsidRDefault="00000000">
      <w:pPr>
        <w:pStyle w:val="Subtitle"/>
        <w:spacing w:after="200"/>
      </w:pPr>
      <w:r>
        <w:t xml:space="preserve">Experiment: Functional Test Case </w:t>
      </w:r>
      <w:proofErr w:type="gramStart"/>
      <w:r>
        <w:t>Design  |</w:t>
      </w:r>
      <w:proofErr w:type="gramEnd"/>
      <w:r>
        <w:t xml:space="preserve"> 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4968"/>
      </w:tblGrid>
      <w:tr w:rsidR="00B50EFE" w14:paraId="02D3D586" w14:textId="77777777">
        <w:trPr>
          <w:jc w:val="center"/>
        </w:trPr>
        <w:tc>
          <w:tcPr>
            <w:tcW w:w="5040" w:type="dxa"/>
            <w:shd w:val="clear" w:color="auto" w:fill="DDECF0"/>
            <w:vAlign w:val="center"/>
          </w:tcPr>
          <w:p w14:paraId="5F54AC6E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Student name</w:t>
            </w:r>
          </w:p>
        </w:tc>
        <w:tc>
          <w:tcPr>
            <w:tcW w:w="4968" w:type="dxa"/>
            <w:shd w:val="clear" w:color="auto" w:fill="DDECF0"/>
            <w:vAlign w:val="center"/>
          </w:tcPr>
          <w:p w14:paraId="4E67E548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Enrollment / roll no.</w:t>
            </w:r>
          </w:p>
        </w:tc>
      </w:tr>
      <w:tr w:rsidR="00B50EFE" w14:paraId="7BFAE500" w14:textId="77777777">
        <w:trPr>
          <w:trHeight w:val="518"/>
          <w:jc w:val="center"/>
        </w:trPr>
        <w:tc>
          <w:tcPr>
            <w:tcW w:w="5040" w:type="dxa"/>
            <w:vAlign w:val="center"/>
          </w:tcPr>
          <w:p w14:paraId="13B32B68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__________________________________</w:t>
            </w:r>
          </w:p>
        </w:tc>
        <w:tc>
          <w:tcPr>
            <w:tcW w:w="4968" w:type="dxa"/>
            <w:vAlign w:val="center"/>
          </w:tcPr>
          <w:p w14:paraId="5B94F153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____________________________</w:t>
            </w:r>
          </w:p>
        </w:tc>
      </w:tr>
    </w:tbl>
    <w:p w14:paraId="633027C2" w14:textId="77777777" w:rsidR="00B50EFE" w:rsidRDefault="00B50EFE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3024"/>
        <w:gridCol w:w="2952"/>
      </w:tblGrid>
      <w:tr w:rsidR="00B50EFE" w14:paraId="5F1AB5DC" w14:textId="77777777">
        <w:trPr>
          <w:jc w:val="center"/>
        </w:trPr>
        <w:tc>
          <w:tcPr>
            <w:tcW w:w="4032" w:type="dxa"/>
            <w:shd w:val="clear" w:color="auto" w:fill="DDECF0"/>
            <w:vAlign w:val="center"/>
          </w:tcPr>
          <w:p w14:paraId="497239EF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Course / batch</w:t>
            </w:r>
          </w:p>
        </w:tc>
        <w:tc>
          <w:tcPr>
            <w:tcW w:w="3024" w:type="dxa"/>
            <w:shd w:val="clear" w:color="auto" w:fill="DDECF0"/>
            <w:vAlign w:val="center"/>
          </w:tcPr>
          <w:p w14:paraId="3E255459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Date</w:t>
            </w:r>
          </w:p>
        </w:tc>
        <w:tc>
          <w:tcPr>
            <w:tcW w:w="2952" w:type="dxa"/>
            <w:shd w:val="clear" w:color="auto" w:fill="DDECF0"/>
            <w:vAlign w:val="center"/>
          </w:tcPr>
          <w:p w14:paraId="3921C1F5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Group</w:t>
            </w:r>
          </w:p>
        </w:tc>
      </w:tr>
      <w:tr w:rsidR="00B50EFE" w14:paraId="2D482887" w14:textId="77777777">
        <w:trPr>
          <w:trHeight w:val="461"/>
          <w:jc w:val="center"/>
        </w:trPr>
        <w:tc>
          <w:tcPr>
            <w:tcW w:w="4032" w:type="dxa"/>
            <w:vAlign w:val="center"/>
          </w:tcPr>
          <w:p w14:paraId="1EBF9B4E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MCA - Software Engineering</w:t>
            </w:r>
          </w:p>
        </w:tc>
        <w:tc>
          <w:tcPr>
            <w:tcW w:w="3024" w:type="dxa"/>
            <w:vAlign w:val="center"/>
          </w:tcPr>
          <w:p w14:paraId="37B5C5C5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____________</w:t>
            </w:r>
          </w:p>
        </w:tc>
        <w:tc>
          <w:tcPr>
            <w:tcW w:w="2952" w:type="dxa"/>
            <w:vAlign w:val="center"/>
          </w:tcPr>
          <w:p w14:paraId="5370E684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____________</w:t>
            </w:r>
          </w:p>
        </w:tc>
      </w:tr>
    </w:tbl>
    <w:p w14:paraId="44477CF6" w14:textId="77777777" w:rsidR="00B50EFE" w:rsidRDefault="00B50EFE">
      <w:pPr>
        <w:spacing w:after="0"/>
      </w:pPr>
    </w:p>
    <w:p w14:paraId="0591D2DF" w14:textId="77777777" w:rsidR="00B50EFE" w:rsidRDefault="00000000">
      <w:r>
        <w:t>Project / software name: _________________________________________________________________</w:t>
      </w:r>
    </w:p>
    <w:p w14:paraId="46535EE6" w14:textId="77777777" w:rsidR="00B50EFE" w:rsidRDefault="00000000">
      <w:pPr>
        <w:pStyle w:val="Heading1"/>
      </w:pPr>
      <w:r>
        <w:t>1. Aim</w:t>
      </w:r>
    </w:p>
    <w:p w14:paraId="076C65A4" w14:textId="77777777" w:rsidR="00B50EFE" w:rsidRDefault="00000000">
      <w:r>
        <w:t>Design functional test cases for selected requirements, write clear expected results, and link each test case to its requirement.</w:t>
      </w:r>
    </w:p>
    <w:p w14:paraId="6483EE03" w14:textId="77777777" w:rsidR="00B50EFE" w:rsidRDefault="00000000">
      <w:pPr>
        <w:pStyle w:val="Heading1"/>
      </w:pPr>
      <w:r>
        <w:t>2. Materials and reference</w:t>
      </w:r>
    </w:p>
    <w:p w14:paraId="344ED417" w14:textId="77777777" w:rsidR="00B50EFE" w:rsidRDefault="00000000">
      <w:r>
        <w:t>Use your project SRS (or the Library Management System SRS), functional requirements, and Lab 9 instructions.</w:t>
      </w:r>
    </w:p>
    <w:p w14:paraId="4F2B3884" w14:textId="77777777" w:rsidR="00B50EFE" w:rsidRDefault="00000000">
      <w:pPr>
        <w:pStyle w:val="Heading1"/>
      </w:pPr>
      <w:r>
        <w:t>3. List the requirements you will test</w:t>
      </w:r>
    </w:p>
    <w:p w14:paraId="482408B4" w14:textId="77777777" w:rsidR="00B50EFE" w:rsidRDefault="00000000">
      <w:r>
        <w:t>Choose at least 3 functional requirements from your own SRS. Give each a unique requirement ID.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6480"/>
        <w:gridCol w:w="2016"/>
      </w:tblGrid>
      <w:tr w:rsidR="00B50EFE" w14:paraId="4D1B54DC" w14:textId="77777777">
        <w:trPr>
          <w:jc w:val="center"/>
        </w:trPr>
        <w:tc>
          <w:tcPr>
            <w:tcW w:w="1512" w:type="dxa"/>
            <w:shd w:val="clear" w:color="auto" w:fill="DDECF0"/>
            <w:vAlign w:val="center"/>
          </w:tcPr>
          <w:p w14:paraId="296EB8AF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Requirement ID</w:t>
            </w:r>
          </w:p>
        </w:tc>
        <w:tc>
          <w:tcPr>
            <w:tcW w:w="6480" w:type="dxa"/>
            <w:shd w:val="clear" w:color="auto" w:fill="DDECF0"/>
            <w:vAlign w:val="center"/>
          </w:tcPr>
          <w:p w14:paraId="17AFDC81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Functional requirement in simple words</w:t>
            </w:r>
          </w:p>
        </w:tc>
        <w:tc>
          <w:tcPr>
            <w:tcW w:w="2016" w:type="dxa"/>
            <w:shd w:val="clear" w:color="auto" w:fill="DDECF0"/>
            <w:vAlign w:val="center"/>
          </w:tcPr>
          <w:p w14:paraId="50AB0CEA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SRS section / reference</w:t>
            </w:r>
          </w:p>
        </w:tc>
      </w:tr>
      <w:tr w:rsidR="00B50EFE" w14:paraId="0437C6DD" w14:textId="77777777">
        <w:trPr>
          <w:trHeight w:val="634"/>
          <w:jc w:val="center"/>
        </w:trPr>
        <w:tc>
          <w:tcPr>
            <w:tcW w:w="1512" w:type="dxa"/>
            <w:vAlign w:val="center"/>
          </w:tcPr>
          <w:p w14:paraId="2C934C52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R-01</w:t>
            </w:r>
          </w:p>
        </w:tc>
        <w:tc>
          <w:tcPr>
            <w:tcW w:w="6480" w:type="dxa"/>
            <w:vAlign w:val="center"/>
          </w:tcPr>
          <w:p w14:paraId="29E3BBCF" w14:textId="77777777" w:rsidR="00B50EFE" w:rsidRDefault="00B50EFE">
            <w:pPr>
              <w:spacing w:after="0"/>
            </w:pPr>
          </w:p>
        </w:tc>
        <w:tc>
          <w:tcPr>
            <w:tcW w:w="2016" w:type="dxa"/>
            <w:vAlign w:val="center"/>
          </w:tcPr>
          <w:p w14:paraId="20A8BBC2" w14:textId="77777777" w:rsidR="00B50EFE" w:rsidRDefault="00B50EFE">
            <w:pPr>
              <w:spacing w:after="0"/>
            </w:pPr>
          </w:p>
        </w:tc>
      </w:tr>
      <w:tr w:rsidR="00B50EFE" w14:paraId="2446472B" w14:textId="77777777">
        <w:trPr>
          <w:trHeight w:val="634"/>
          <w:jc w:val="center"/>
        </w:trPr>
        <w:tc>
          <w:tcPr>
            <w:tcW w:w="1512" w:type="dxa"/>
            <w:vAlign w:val="center"/>
          </w:tcPr>
          <w:p w14:paraId="6AD4C767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R-02</w:t>
            </w:r>
          </w:p>
        </w:tc>
        <w:tc>
          <w:tcPr>
            <w:tcW w:w="6480" w:type="dxa"/>
            <w:vAlign w:val="center"/>
          </w:tcPr>
          <w:p w14:paraId="7FF2A051" w14:textId="77777777" w:rsidR="00B50EFE" w:rsidRDefault="00B50EFE">
            <w:pPr>
              <w:spacing w:after="0"/>
            </w:pPr>
          </w:p>
        </w:tc>
        <w:tc>
          <w:tcPr>
            <w:tcW w:w="2016" w:type="dxa"/>
            <w:vAlign w:val="center"/>
          </w:tcPr>
          <w:p w14:paraId="19FD44D4" w14:textId="77777777" w:rsidR="00B50EFE" w:rsidRDefault="00B50EFE">
            <w:pPr>
              <w:spacing w:after="0"/>
            </w:pPr>
          </w:p>
        </w:tc>
      </w:tr>
      <w:tr w:rsidR="00B50EFE" w14:paraId="4FF0D2ED" w14:textId="77777777">
        <w:trPr>
          <w:trHeight w:val="634"/>
          <w:jc w:val="center"/>
        </w:trPr>
        <w:tc>
          <w:tcPr>
            <w:tcW w:w="1512" w:type="dxa"/>
            <w:vAlign w:val="center"/>
          </w:tcPr>
          <w:p w14:paraId="37250168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R-03</w:t>
            </w:r>
          </w:p>
        </w:tc>
        <w:tc>
          <w:tcPr>
            <w:tcW w:w="6480" w:type="dxa"/>
            <w:vAlign w:val="center"/>
          </w:tcPr>
          <w:p w14:paraId="21B3C2E2" w14:textId="77777777" w:rsidR="00B50EFE" w:rsidRDefault="00B50EFE">
            <w:pPr>
              <w:spacing w:after="0"/>
            </w:pPr>
          </w:p>
        </w:tc>
        <w:tc>
          <w:tcPr>
            <w:tcW w:w="2016" w:type="dxa"/>
            <w:vAlign w:val="center"/>
          </w:tcPr>
          <w:p w14:paraId="08481240" w14:textId="77777777" w:rsidR="00B50EFE" w:rsidRDefault="00B50EFE">
            <w:pPr>
              <w:spacing w:after="0"/>
            </w:pPr>
          </w:p>
        </w:tc>
      </w:tr>
      <w:tr w:rsidR="00B50EFE" w14:paraId="0EB49FB2" w14:textId="77777777">
        <w:trPr>
          <w:trHeight w:val="634"/>
          <w:jc w:val="center"/>
        </w:trPr>
        <w:tc>
          <w:tcPr>
            <w:tcW w:w="1512" w:type="dxa"/>
            <w:vAlign w:val="center"/>
          </w:tcPr>
          <w:p w14:paraId="64D8B858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R-04</w:t>
            </w:r>
          </w:p>
        </w:tc>
        <w:tc>
          <w:tcPr>
            <w:tcW w:w="6480" w:type="dxa"/>
            <w:vAlign w:val="center"/>
          </w:tcPr>
          <w:p w14:paraId="6924F789" w14:textId="77777777" w:rsidR="00B50EFE" w:rsidRDefault="00B50EFE">
            <w:pPr>
              <w:spacing w:after="0"/>
            </w:pPr>
          </w:p>
        </w:tc>
        <w:tc>
          <w:tcPr>
            <w:tcW w:w="2016" w:type="dxa"/>
            <w:vAlign w:val="center"/>
          </w:tcPr>
          <w:p w14:paraId="4A392E5E" w14:textId="77777777" w:rsidR="00B50EFE" w:rsidRDefault="00B50EFE">
            <w:pPr>
              <w:spacing w:after="0"/>
            </w:pPr>
          </w:p>
        </w:tc>
      </w:tr>
    </w:tbl>
    <w:p w14:paraId="425F3772" w14:textId="77777777" w:rsidR="00B50EFE" w:rsidRDefault="00B50EFE">
      <w:pPr>
        <w:spacing w:after="0"/>
      </w:pPr>
    </w:p>
    <w:p w14:paraId="59DEEAB4" w14:textId="77777777" w:rsidR="00B50EFE" w:rsidRDefault="00000000">
      <w:pPr>
        <w:pStyle w:val="Heading1"/>
      </w:pPr>
      <w:r>
        <w:t>4. Test data and assumptions</w:t>
      </w:r>
    </w:p>
    <w:p w14:paraId="57DED082" w14:textId="77777777" w:rsidR="00B50EFE" w:rsidRDefault="00000000">
      <w:r>
        <w:t>Write any rules needed for testing (e.g., maximum borrowed books, allowed password length). Use actual SRS rules, not invented rules.</w:t>
      </w:r>
    </w:p>
    <w:p w14:paraId="19F1F241" w14:textId="77777777" w:rsidR="00B50EFE" w:rsidRDefault="00000000">
      <w:r>
        <w:t>___________________________________________________________________________________</w:t>
      </w:r>
    </w:p>
    <w:p w14:paraId="71E77815" w14:textId="77777777" w:rsidR="00B50EFE" w:rsidRDefault="00000000">
      <w:r>
        <w:t>___________________________________________________________________________________</w:t>
      </w:r>
    </w:p>
    <w:p w14:paraId="57F6C0FA" w14:textId="77777777" w:rsidR="00B50EFE" w:rsidRDefault="00000000">
      <w:r>
        <w:t>___________________________________________________________________________________</w:t>
      </w:r>
    </w:p>
    <w:p w14:paraId="305620B2" w14:textId="77777777" w:rsidR="00B50EFE" w:rsidRDefault="00000000">
      <w:r>
        <w:br w:type="page"/>
      </w:r>
    </w:p>
    <w:p w14:paraId="73311963" w14:textId="77777777" w:rsidR="00B50EFE" w:rsidRDefault="00000000">
      <w:pPr>
        <w:pStyle w:val="Title"/>
      </w:pPr>
      <w:r>
        <w:lastRenderedPageBreak/>
        <w:t>5. Test Case Register</w:t>
      </w:r>
    </w:p>
    <w:p w14:paraId="3DA7EB2B" w14:textId="77777777" w:rsidR="00B50EFE" w:rsidRDefault="00000000">
      <w:r>
        <w:t>Fill in at least 6 test cases. Include both positive (valid) and negative (invalid) cases. Write the expected result before trying the system.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950"/>
        <w:gridCol w:w="1742"/>
        <w:gridCol w:w="2462"/>
        <w:gridCol w:w="2736"/>
        <w:gridCol w:w="1138"/>
      </w:tblGrid>
      <w:tr w:rsidR="00B50EFE" w14:paraId="3CD867F0" w14:textId="77777777">
        <w:trPr>
          <w:jc w:val="center"/>
        </w:trPr>
        <w:tc>
          <w:tcPr>
            <w:tcW w:w="979" w:type="dxa"/>
            <w:shd w:val="clear" w:color="auto" w:fill="DDECF0"/>
            <w:vAlign w:val="center"/>
          </w:tcPr>
          <w:p w14:paraId="6DF5A25E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Test ID</w:t>
            </w:r>
          </w:p>
        </w:tc>
        <w:tc>
          <w:tcPr>
            <w:tcW w:w="950" w:type="dxa"/>
            <w:shd w:val="clear" w:color="auto" w:fill="DDECF0"/>
            <w:vAlign w:val="center"/>
          </w:tcPr>
          <w:p w14:paraId="0362D083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Req. ID</w:t>
            </w:r>
          </w:p>
        </w:tc>
        <w:tc>
          <w:tcPr>
            <w:tcW w:w="1742" w:type="dxa"/>
            <w:shd w:val="clear" w:color="auto" w:fill="DDECF0"/>
            <w:vAlign w:val="center"/>
          </w:tcPr>
          <w:p w14:paraId="00E5D57C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Scenario</w:t>
            </w:r>
          </w:p>
        </w:tc>
        <w:tc>
          <w:tcPr>
            <w:tcW w:w="2462" w:type="dxa"/>
            <w:shd w:val="clear" w:color="auto" w:fill="DDECF0"/>
            <w:vAlign w:val="center"/>
          </w:tcPr>
          <w:p w14:paraId="0C3BA9C0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Test input / precondition</w:t>
            </w:r>
          </w:p>
        </w:tc>
        <w:tc>
          <w:tcPr>
            <w:tcW w:w="2736" w:type="dxa"/>
            <w:shd w:val="clear" w:color="auto" w:fill="DDECF0"/>
            <w:vAlign w:val="center"/>
          </w:tcPr>
          <w:p w14:paraId="67EBEAF6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Expected result</w:t>
            </w:r>
          </w:p>
        </w:tc>
        <w:tc>
          <w:tcPr>
            <w:tcW w:w="1138" w:type="dxa"/>
            <w:shd w:val="clear" w:color="auto" w:fill="DDECF0"/>
            <w:vAlign w:val="center"/>
          </w:tcPr>
          <w:p w14:paraId="60A1DE42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Test type</w:t>
            </w:r>
          </w:p>
        </w:tc>
      </w:tr>
      <w:tr w:rsidR="00B50EFE" w14:paraId="205C0353" w14:textId="77777777">
        <w:trPr>
          <w:trHeight w:val="965"/>
          <w:jc w:val="center"/>
        </w:trPr>
        <w:tc>
          <w:tcPr>
            <w:tcW w:w="979" w:type="dxa"/>
            <w:vAlign w:val="center"/>
          </w:tcPr>
          <w:p w14:paraId="5518337C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TC-01</w:t>
            </w:r>
          </w:p>
        </w:tc>
        <w:tc>
          <w:tcPr>
            <w:tcW w:w="950" w:type="dxa"/>
            <w:vAlign w:val="center"/>
          </w:tcPr>
          <w:p w14:paraId="1C7BF8F6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R-01</w:t>
            </w:r>
          </w:p>
        </w:tc>
        <w:tc>
          <w:tcPr>
            <w:tcW w:w="1742" w:type="dxa"/>
            <w:vAlign w:val="center"/>
          </w:tcPr>
          <w:p w14:paraId="5B0AB1D5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Valid login</w:t>
            </w:r>
          </w:p>
        </w:tc>
        <w:tc>
          <w:tcPr>
            <w:tcW w:w="2462" w:type="dxa"/>
            <w:vAlign w:val="center"/>
          </w:tcPr>
          <w:p w14:paraId="4455289F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Correct username + correct password</w:t>
            </w:r>
          </w:p>
        </w:tc>
        <w:tc>
          <w:tcPr>
            <w:tcW w:w="2736" w:type="dxa"/>
            <w:vAlign w:val="center"/>
          </w:tcPr>
          <w:p w14:paraId="1204395A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Dashboard opens; user is logged in</w:t>
            </w:r>
          </w:p>
        </w:tc>
        <w:tc>
          <w:tcPr>
            <w:tcW w:w="1138" w:type="dxa"/>
            <w:vAlign w:val="center"/>
          </w:tcPr>
          <w:p w14:paraId="4718E027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Positive</w:t>
            </w:r>
          </w:p>
        </w:tc>
      </w:tr>
      <w:tr w:rsidR="00B50EFE" w14:paraId="4611A062" w14:textId="77777777">
        <w:trPr>
          <w:trHeight w:val="965"/>
          <w:jc w:val="center"/>
        </w:trPr>
        <w:tc>
          <w:tcPr>
            <w:tcW w:w="979" w:type="dxa"/>
            <w:vAlign w:val="center"/>
          </w:tcPr>
          <w:p w14:paraId="04F841C0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TC-02</w:t>
            </w:r>
          </w:p>
        </w:tc>
        <w:tc>
          <w:tcPr>
            <w:tcW w:w="950" w:type="dxa"/>
            <w:vAlign w:val="center"/>
          </w:tcPr>
          <w:p w14:paraId="42FF17E0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R-01</w:t>
            </w:r>
          </w:p>
        </w:tc>
        <w:tc>
          <w:tcPr>
            <w:tcW w:w="1742" w:type="dxa"/>
            <w:vAlign w:val="center"/>
          </w:tcPr>
          <w:p w14:paraId="4F43BDE5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Invalid password</w:t>
            </w:r>
          </w:p>
        </w:tc>
        <w:tc>
          <w:tcPr>
            <w:tcW w:w="2462" w:type="dxa"/>
            <w:vAlign w:val="center"/>
          </w:tcPr>
          <w:p w14:paraId="74D8EC01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Correct username + wrong password</w:t>
            </w:r>
          </w:p>
        </w:tc>
        <w:tc>
          <w:tcPr>
            <w:tcW w:w="2736" w:type="dxa"/>
            <w:vAlign w:val="center"/>
          </w:tcPr>
          <w:p w14:paraId="40E2DF32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Access denied; error shown</w:t>
            </w:r>
          </w:p>
        </w:tc>
        <w:tc>
          <w:tcPr>
            <w:tcW w:w="1138" w:type="dxa"/>
            <w:vAlign w:val="center"/>
          </w:tcPr>
          <w:p w14:paraId="5A994C51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Negative</w:t>
            </w:r>
          </w:p>
        </w:tc>
      </w:tr>
      <w:tr w:rsidR="00B50EFE" w14:paraId="6BCB37F4" w14:textId="77777777">
        <w:trPr>
          <w:trHeight w:val="965"/>
          <w:jc w:val="center"/>
        </w:trPr>
        <w:tc>
          <w:tcPr>
            <w:tcW w:w="979" w:type="dxa"/>
            <w:vAlign w:val="center"/>
          </w:tcPr>
          <w:p w14:paraId="2D42AB17" w14:textId="77777777" w:rsidR="00B50EFE" w:rsidRDefault="00B50EFE">
            <w:pPr>
              <w:spacing w:after="0"/>
            </w:pPr>
          </w:p>
        </w:tc>
        <w:tc>
          <w:tcPr>
            <w:tcW w:w="950" w:type="dxa"/>
            <w:vAlign w:val="center"/>
          </w:tcPr>
          <w:p w14:paraId="71AA62E0" w14:textId="77777777" w:rsidR="00B50EFE" w:rsidRDefault="00B50EFE">
            <w:pPr>
              <w:spacing w:after="0"/>
            </w:pPr>
          </w:p>
        </w:tc>
        <w:tc>
          <w:tcPr>
            <w:tcW w:w="1742" w:type="dxa"/>
            <w:vAlign w:val="center"/>
          </w:tcPr>
          <w:p w14:paraId="30A01D31" w14:textId="77777777" w:rsidR="00B50EFE" w:rsidRDefault="00B50EFE">
            <w:pPr>
              <w:spacing w:after="0"/>
            </w:pPr>
          </w:p>
        </w:tc>
        <w:tc>
          <w:tcPr>
            <w:tcW w:w="2462" w:type="dxa"/>
            <w:vAlign w:val="center"/>
          </w:tcPr>
          <w:p w14:paraId="098CB759" w14:textId="77777777" w:rsidR="00B50EFE" w:rsidRDefault="00B50EFE">
            <w:pPr>
              <w:spacing w:after="0"/>
            </w:pPr>
          </w:p>
        </w:tc>
        <w:tc>
          <w:tcPr>
            <w:tcW w:w="2736" w:type="dxa"/>
            <w:vAlign w:val="center"/>
          </w:tcPr>
          <w:p w14:paraId="76627CF0" w14:textId="77777777" w:rsidR="00B50EFE" w:rsidRDefault="00B50EFE">
            <w:pPr>
              <w:spacing w:after="0"/>
            </w:pPr>
          </w:p>
        </w:tc>
        <w:tc>
          <w:tcPr>
            <w:tcW w:w="1138" w:type="dxa"/>
            <w:vAlign w:val="center"/>
          </w:tcPr>
          <w:p w14:paraId="3B5FF873" w14:textId="77777777" w:rsidR="00B50EFE" w:rsidRDefault="00B50EFE">
            <w:pPr>
              <w:spacing w:after="0"/>
            </w:pPr>
          </w:p>
        </w:tc>
      </w:tr>
      <w:tr w:rsidR="00B50EFE" w14:paraId="5B4F900E" w14:textId="77777777">
        <w:trPr>
          <w:trHeight w:val="965"/>
          <w:jc w:val="center"/>
        </w:trPr>
        <w:tc>
          <w:tcPr>
            <w:tcW w:w="979" w:type="dxa"/>
            <w:vAlign w:val="center"/>
          </w:tcPr>
          <w:p w14:paraId="6E2E8639" w14:textId="77777777" w:rsidR="00B50EFE" w:rsidRDefault="00B50EFE">
            <w:pPr>
              <w:spacing w:after="0"/>
            </w:pPr>
          </w:p>
        </w:tc>
        <w:tc>
          <w:tcPr>
            <w:tcW w:w="950" w:type="dxa"/>
            <w:vAlign w:val="center"/>
          </w:tcPr>
          <w:p w14:paraId="09E018D8" w14:textId="77777777" w:rsidR="00B50EFE" w:rsidRDefault="00B50EFE">
            <w:pPr>
              <w:spacing w:after="0"/>
            </w:pPr>
          </w:p>
        </w:tc>
        <w:tc>
          <w:tcPr>
            <w:tcW w:w="1742" w:type="dxa"/>
            <w:vAlign w:val="center"/>
          </w:tcPr>
          <w:p w14:paraId="7525CBBD" w14:textId="77777777" w:rsidR="00B50EFE" w:rsidRDefault="00B50EFE">
            <w:pPr>
              <w:spacing w:after="0"/>
            </w:pPr>
          </w:p>
        </w:tc>
        <w:tc>
          <w:tcPr>
            <w:tcW w:w="2462" w:type="dxa"/>
            <w:vAlign w:val="center"/>
          </w:tcPr>
          <w:p w14:paraId="4606177B" w14:textId="77777777" w:rsidR="00B50EFE" w:rsidRDefault="00B50EFE">
            <w:pPr>
              <w:spacing w:after="0"/>
            </w:pPr>
          </w:p>
        </w:tc>
        <w:tc>
          <w:tcPr>
            <w:tcW w:w="2736" w:type="dxa"/>
            <w:vAlign w:val="center"/>
          </w:tcPr>
          <w:p w14:paraId="72BFB368" w14:textId="77777777" w:rsidR="00B50EFE" w:rsidRDefault="00B50EFE">
            <w:pPr>
              <w:spacing w:after="0"/>
            </w:pPr>
          </w:p>
        </w:tc>
        <w:tc>
          <w:tcPr>
            <w:tcW w:w="1138" w:type="dxa"/>
            <w:vAlign w:val="center"/>
          </w:tcPr>
          <w:p w14:paraId="3F5281EF" w14:textId="77777777" w:rsidR="00B50EFE" w:rsidRDefault="00B50EFE">
            <w:pPr>
              <w:spacing w:after="0"/>
            </w:pPr>
          </w:p>
        </w:tc>
      </w:tr>
      <w:tr w:rsidR="00B50EFE" w14:paraId="3675D5A1" w14:textId="77777777">
        <w:trPr>
          <w:trHeight w:val="965"/>
          <w:jc w:val="center"/>
        </w:trPr>
        <w:tc>
          <w:tcPr>
            <w:tcW w:w="979" w:type="dxa"/>
            <w:vAlign w:val="center"/>
          </w:tcPr>
          <w:p w14:paraId="165647F3" w14:textId="77777777" w:rsidR="00B50EFE" w:rsidRDefault="00B50EFE">
            <w:pPr>
              <w:spacing w:after="0"/>
            </w:pPr>
          </w:p>
        </w:tc>
        <w:tc>
          <w:tcPr>
            <w:tcW w:w="950" w:type="dxa"/>
            <w:vAlign w:val="center"/>
          </w:tcPr>
          <w:p w14:paraId="0712E71C" w14:textId="77777777" w:rsidR="00B50EFE" w:rsidRDefault="00B50EFE">
            <w:pPr>
              <w:spacing w:after="0"/>
            </w:pPr>
          </w:p>
        </w:tc>
        <w:tc>
          <w:tcPr>
            <w:tcW w:w="1742" w:type="dxa"/>
            <w:vAlign w:val="center"/>
          </w:tcPr>
          <w:p w14:paraId="7B38C8A1" w14:textId="77777777" w:rsidR="00B50EFE" w:rsidRDefault="00B50EFE">
            <w:pPr>
              <w:spacing w:after="0"/>
            </w:pPr>
          </w:p>
        </w:tc>
        <w:tc>
          <w:tcPr>
            <w:tcW w:w="2462" w:type="dxa"/>
            <w:vAlign w:val="center"/>
          </w:tcPr>
          <w:p w14:paraId="4C75AFD0" w14:textId="77777777" w:rsidR="00B50EFE" w:rsidRDefault="00B50EFE">
            <w:pPr>
              <w:spacing w:after="0"/>
            </w:pPr>
          </w:p>
        </w:tc>
        <w:tc>
          <w:tcPr>
            <w:tcW w:w="2736" w:type="dxa"/>
            <w:vAlign w:val="center"/>
          </w:tcPr>
          <w:p w14:paraId="59E6AAFC" w14:textId="77777777" w:rsidR="00B50EFE" w:rsidRDefault="00B50EFE">
            <w:pPr>
              <w:spacing w:after="0"/>
            </w:pPr>
          </w:p>
        </w:tc>
        <w:tc>
          <w:tcPr>
            <w:tcW w:w="1138" w:type="dxa"/>
            <w:vAlign w:val="center"/>
          </w:tcPr>
          <w:p w14:paraId="013A5905" w14:textId="77777777" w:rsidR="00B50EFE" w:rsidRDefault="00B50EFE">
            <w:pPr>
              <w:spacing w:after="0"/>
            </w:pPr>
          </w:p>
        </w:tc>
      </w:tr>
      <w:tr w:rsidR="00B50EFE" w14:paraId="48ECF98E" w14:textId="77777777">
        <w:trPr>
          <w:trHeight w:val="965"/>
          <w:jc w:val="center"/>
        </w:trPr>
        <w:tc>
          <w:tcPr>
            <w:tcW w:w="979" w:type="dxa"/>
            <w:vAlign w:val="center"/>
          </w:tcPr>
          <w:p w14:paraId="61915FE6" w14:textId="77777777" w:rsidR="00B50EFE" w:rsidRDefault="00B50EFE">
            <w:pPr>
              <w:spacing w:after="0"/>
            </w:pPr>
          </w:p>
        </w:tc>
        <w:tc>
          <w:tcPr>
            <w:tcW w:w="950" w:type="dxa"/>
            <w:vAlign w:val="center"/>
          </w:tcPr>
          <w:p w14:paraId="2118DAC4" w14:textId="77777777" w:rsidR="00B50EFE" w:rsidRDefault="00B50EFE">
            <w:pPr>
              <w:spacing w:after="0"/>
            </w:pPr>
          </w:p>
        </w:tc>
        <w:tc>
          <w:tcPr>
            <w:tcW w:w="1742" w:type="dxa"/>
            <w:vAlign w:val="center"/>
          </w:tcPr>
          <w:p w14:paraId="518D4D5F" w14:textId="77777777" w:rsidR="00B50EFE" w:rsidRDefault="00B50EFE">
            <w:pPr>
              <w:spacing w:after="0"/>
            </w:pPr>
          </w:p>
        </w:tc>
        <w:tc>
          <w:tcPr>
            <w:tcW w:w="2462" w:type="dxa"/>
            <w:vAlign w:val="center"/>
          </w:tcPr>
          <w:p w14:paraId="34DE09E2" w14:textId="77777777" w:rsidR="00B50EFE" w:rsidRDefault="00B50EFE">
            <w:pPr>
              <w:spacing w:after="0"/>
            </w:pPr>
          </w:p>
        </w:tc>
        <w:tc>
          <w:tcPr>
            <w:tcW w:w="2736" w:type="dxa"/>
            <w:vAlign w:val="center"/>
          </w:tcPr>
          <w:p w14:paraId="452DEACF" w14:textId="77777777" w:rsidR="00B50EFE" w:rsidRDefault="00B50EFE">
            <w:pPr>
              <w:spacing w:after="0"/>
            </w:pPr>
          </w:p>
        </w:tc>
        <w:tc>
          <w:tcPr>
            <w:tcW w:w="1138" w:type="dxa"/>
            <w:vAlign w:val="center"/>
          </w:tcPr>
          <w:p w14:paraId="0D95DA86" w14:textId="77777777" w:rsidR="00B50EFE" w:rsidRDefault="00B50EFE">
            <w:pPr>
              <w:spacing w:after="0"/>
            </w:pPr>
          </w:p>
        </w:tc>
      </w:tr>
      <w:tr w:rsidR="00B50EFE" w14:paraId="1A15A34E" w14:textId="77777777">
        <w:trPr>
          <w:trHeight w:val="965"/>
          <w:jc w:val="center"/>
        </w:trPr>
        <w:tc>
          <w:tcPr>
            <w:tcW w:w="979" w:type="dxa"/>
            <w:vAlign w:val="center"/>
          </w:tcPr>
          <w:p w14:paraId="462EA33D" w14:textId="77777777" w:rsidR="00B50EFE" w:rsidRDefault="00B50EFE">
            <w:pPr>
              <w:spacing w:after="0"/>
            </w:pPr>
          </w:p>
        </w:tc>
        <w:tc>
          <w:tcPr>
            <w:tcW w:w="950" w:type="dxa"/>
            <w:vAlign w:val="center"/>
          </w:tcPr>
          <w:p w14:paraId="06392F29" w14:textId="77777777" w:rsidR="00B50EFE" w:rsidRDefault="00B50EFE">
            <w:pPr>
              <w:spacing w:after="0"/>
            </w:pPr>
          </w:p>
        </w:tc>
        <w:tc>
          <w:tcPr>
            <w:tcW w:w="1742" w:type="dxa"/>
            <w:vAlign w:val="center"/>
          </w:tcPr>
          <w:p w14:paraId="5AD2DCC2" w14:textId="77777777" w:rsidR="00B50EFE" w:rsidRDefault="00B50EFE">
            <w:pPr>
              <w:spacing w:after="0"/>
            </w:pPr>
          </w:p>
        </w:tc>
        <w:tc>
          <w:tcPr>
            <w:tcW w:w="2462" w:type="dxa"/>
            <w:vAlign w:val="center"/>
          </w:tcPr>
          <w:p w14:paraId="666BE666" w14:textId="77777777" w:rsidR="00B50EFE" w:rsidRDefault="00B50EFE">
            <w:pPr>
              <w:spacing w:after="0"/>
            </w:pPr>
          </w:p>
        </w:tc>
        <w:tc>
          <w:tcPr>
            <w:tcW w:w="2736" w:type="dxa"/>
            <w:vAlign w:val="center"/>
          </w:tcPr>
          <w:p w14:paraId="5472D4C9" w14:textId="77777777" w:rsidR="00B50EFE" w:rsidRDefault="00B50EFE">
            <w:pPr>
              <w:spacing w:after="0"/>
            </w:pPr>
          </w:p>
        </w:tc>
        <w:tc>
          <w:tcPr>
            <w:tcW w:w="1138" w:type="dxa"/>
            <w:vAlign w:val="center"/>
          </w:tcPr>
          <w:p w14:paraId="5459F4EA" w14:textId="77777777" w:rsidR="00B50EFE" w:rsidRDefault="00B50EFE">
            <w:pPr>
              <w:spacing w:after="0"/>
            </w:pPr>
          </w:p>
        </w:tc>
      </w:tr>
      <w:tr w:rsidR="00B50EFE" w14:paraId="5E014436" w14:textId="77777777">
        <w:trPr>
          <w:trHeight w:val="965"/>
          <w:jc w:val="center"/>
        </w:trPr>
        <w:tc>
          <w:tcPr>
            <w:tcW w:w="979" w:type="dxa"/>
            <w:vAlign w:val="center"/>
          </w:tcPr>
          <w:p w14:paraId="4B26A933" w14:textId="77777777" w:rsidR="00B50EFE" w:rsidRDefault="00B50EFE">
            <w:pPr>
              <w:spacing w:after="0"/>
            </w:pPr>
          </w:p>
        </w:tc>
        <w:tc>
          <w:tcPr>
            <w:tcW w:w="950" w:type="dxa"/>
            <w:vAlign w:val="center"/>
          </w:tcPr>
          <w:p w14:paraId="2535D668" w14:textId="77777777" w:rsidR="00B50EFE" w:rsidRDefault="00B50EFE">
            <w:pPr>
              <w:spacing w:after="0"/>
            </w:pPr>
          </w:p>
        </w:tc>
        <w:tc>
          <w:tcPr>
            <w:tcW w:w="1742" w:type="dxa"/>
            <w:vAlign w:val="center"/>
          </w:tcPr>
          <w:p w14:paraId="1D6F1532" w14:textId="77777777" w:rsidR="00B50EFE" w:rsidRDefault="00B50EFE">
            <w:pPr>
              <w:spacing w:after="0"/>
            </w:pPr>
          </w:p>
        </w:tc>
        <w:tc>
          <w:tcPr>
            <w:tcW w:w="2462" w:type="dxa"/>
            <w:vAlign w:val="center"/>
          </w:tcPr>
          <w:p w14:paraId="498CE898" w14:textId="77777777" w:rsidR="00B50EFE" w:rsidRDefault="00B50EFE">
            <w:pPr>
              <w:spacing w:after="0"/>
            </w:pPr>
          </w:p>
        </w:tc>
        <w:tc>
          <w:tcPr>
            <w:tcW w:w="2736" w:type="dxa"/>
            <w:vAlign w:val="center"/>
          </w:tcPr>
          <w:p w14:paraId="3DC3E95C" w14:textId="77777777" w:rsidR="00B50EFE" w:rsidRDefault="00B50EFE">
            <w:pPr>
              <w:spacing w:after="0"/>
            </w:pPr>
          </w:p>
        </w:tc>
        <w:tc>
          <w:tcPr>
            <w:tcW w:w="1138" w:type="dxa"/>
            <w:vAlign w:val="center"/>
          </w:tcPr>
          <w:p w14:paraId="1FDC359B" w14:textId="77777777" w:rsidR="00B50EFE" w:rsidRDefault="00B50EFE">
            <w:pPr>
              <w:spacing w:after="0"/>
            </w:pPr>
          </w:p>
        </w:tc>
      </w:tr>
    </w:tbl>
    <w:p w14:paraId="71A2C1B4" w14:textId="77777777" w:rsidR="00B50EFE" w:rsidRDefault="00B50EFE">
      <w:pPr>
        <w:spacing w:after="0"/>
      </w:pPr>
    </w:p>
    <w:p w14:paraId="0BEDFA6C" w14:textId="77777777" w:rsidR="00B50EFE" w:rsidRDefault="00000000">
      <w:r>
        <w:rPr>
          <w:i/>
          <w:color w:val="5C6670"/>
          <w:sz w:val="18"/>
        </w:rPr>
        <w:t>Note: TC-01 and TC-02 are examples from the Library Management System topic. Replace or adapt them if your project or SRS is different.</w:t>
      </w:r>
    </w:p>
    <w:p w14:paraId="43ACC798" w14:textId="77777777" w:rsidR="00B50EFE" w:rsidRDefault="00000000">
      <w:pPr>
        <w:pStyle w:val="Heading1"/>
      </w:pPr>
      <w:r>
        <w:t>6. Requirement Traceability Check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2477"/>
        <w:gridCol w:w="2491"/>
      </w:tblGrid>
      <w:tr w:rsidR="00B50EFE" w14:paraId="2752C5EC" w14:textId="77777777">
        <w:trPr>
          <w:jc w:val="center"/>
        </w:trPr>
        <w:tc>
          <w:tcPr>
            <w:tcW w:w="1584" w:type="dxa"/>
            <w:shd w:val="clear" w:color="auto" w:fill="DDECF0"/>
            <w:vAlign w:val="center"/>
          </w:tcPr>
          <w:p w14:paraId="5671DB33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Requirement ID</w:t>
            </w:r>
          </w:p>
        </w:tc>
        <w:tc>
          <w:tcPr>
            <w:tcW w:w="3456" w:type="dxa"/>
            <w:shd w:val="clear" w:color="auto" w:fill="DDECF0"/>
            <w:vAlign w:val="center"/>
          </w:tcPr>
          <w:p w14:paraId="68F30A38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Related test case IDs</w:t>
            </w:r>
          </w:p>
        </w:tc>
        <w:tc>
          <w:tcPr>
            <w:tcW w:w="2477" w:type="dxa"/>
            <w:shd w:val="clear" w:color="auto" w:fill="DDECF0"/>
            <w:vAlign w:val="center"/>
          </w:tcPr>
          <w:p w14:paraId="4EDBE640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Positive case? (Yes/No)</w:t>
            </w:r>
          </w:p>
        </w:tc>
        <w:tc>
          <w:tcPr>
            <w:tcW w:w="2491" w:type="dxa"/>
            <w:shd w:val="clear" w:color="auto" w:fill="DDECF0"/>
            <w:vAlign w:val="center"/>
          </w:tcPr>
          <w:p w14:paraId="651D1245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Negative case? (Yes/No)</w:t>
            </w:r>
          </w:p>
        </w:tc>
      </w:tr>
      <w:tr w:rsidR="00B50EFE" w14:paraId="0A9DC909" w14:textId="77777777">
        <w:trPr>
          <w:trHeight w:val="533"/>
          <w:jc w:val="center"/>
        </w:trPr>
        <w:tc>
          <w:tcPr>
            <w:tcW w:w="1584" w:type="dxa"/>
            <w:vAlign w:val="center"/>
          </w:tcPr>
          <w:p w14:paraId="2D7FB4F2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R-01</w:t>
            </w:r>
          </w:p>
        </w:tc>
        <w:tc>
          <w:tcPr>
            <w:tcW w:w="3456" w:type="dxa"/>
            <w:vAlign w:val="center"/>
          </w:tcPr>
          <w:p w14:paraId="174D62F6" w14:textId="77777777" w:rsidR="00B50EFE" w:rsidRDefault="00B50EFE">
            <w:pPr>
              <w:spacing w:after="0"/>
            </w:pPr>
          </w:p>
        </w:tc>
        <w:tc>
          <w:tcPr>
            <w:tcW w:w="2477" w:type="dxa"/>
            <w:vAlign w:val="center"/>
          </w:tcPr>
          <w:p w14:paraId="0EDA2FF1" w14:textId="77777777" w:rsidR="00B50EFE" w:rsidRDefault="00B50EFE">
            <w:pPr>
              <w:spacing w:after="0"/>
            </w:pPr>
          </w:p>
        </w:tc>
        <w:tc>
          <w:tcPr>
            <w:tcW w:w="2491" w:type="dxa"/>
            <w:vAlign w:val="center"/>
          </w:tcPr>
          <w:p w14:paraId="636DE958" w14:textId="77777777" w:rsidR="00B50EFE" w:rsidRDefault="00B50EFE">
            <w:pPr>
              <w:spacing w:after="0"/>
            </w:pPr>
          </w:p>
        </w:tc>
      </w:tr>
      <w:tr w:rsidR="00B50EFE" w14:paraId="593847E5" w14:textId="77777777">
        <w:trPr>
          <w:trHeight w:val="533"/>
          <w:jc w:val="center"/>
        </w:trPr>
        <w:tc>
          <w:tcPr>
            <w:tcW w:w="1584" w:type="dxa"/>
            <w:vAlign w:val="center"/>
          </w:tcPr>
          <w:p w14:paraId="62361F9B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R-02</w:t>
            </w:r>
          </w:p>
        </w:tc>
        <w:tc>
          <w:tcPr>
            <w:tcW w:w="3456" w:type="dxa"/>
            <w:vAlign w:val="center"/>
          </w:tcPr>
          <w:p w14:paraId="51676622" w14:textId="77777777" w:rsidR="00B50EFE" w:rsidRDefault="00B50EFE">
            <w:pPr>
              <w:spacing w:after="0"/>
            </w:pPr>
          </w:p>
        </w:tc>
        <w:tc>
          <w:tcPr>
            <w:tcW w:w="2477" w:type="dxa"/>
            <w:vAlign w:val="center"/>
          </w:tcPr>
          <w:p w14:paraId="06C6049D" w14:textId="77777777" w:rsidR="00B50EFE" w:rsidRDefault="00B50EFE">
            <w:pPr>
              <w:spacing w:after="0"/>
            </w:pPr>
          </w:p>
        </w:tc>
        <w:tc>
          <w:tcPr>
            <w:tcW w:w="2491" w:type="dxa"/>
            <w:vAlign w:val="center"/>
          </w:tcPr>
          <w:p w14:paraId="75ABC1D7" w14:textId="77777777" w:rsidR="00B50EFE" w:rsidRDefault="00B50EFE">
            <w:pPr>
              <w:spacing w:after="0"/>
            </w:pPr>
          </w:p>
        </w:tc>
      </w:tr>
      <w:tr w:rsidR="00B50EFE" w14:paraId="405A2AE4" w14:textId="77777777">
        <w:trPr>
          <w:trHeight w:val="533"/>
          <w:jc w:val="center"/>
        </w:trPr>
        <w:tc>
          <w:tcPr>
            <w:tcW w:w="1584" w:type="dxa"/>
            <w:vAlign w:val="center"/>
          </w:tcPr>
          <w:p w14:paraId="5F2B0085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R-03</w:t>
            </w:r>
          </w:p>
        </w:tc>
        <w:tc>
          <w:tcPr>
            <w:tcW w:w="3456" w:type="dxa"/>
            <w:vAlign w:val="center"/>
          </w:tcPr>
          <w:p w14:paraId="0FBFD07A" w14:textId="77777777" w:rsidR="00B50EFE" w:rsidRDefault="00B50EFE">
            <w:pPr>
              <w:spacing w:after="0"/>
            </w:pPr>
          </w:p>
        </w:tc>
        <w:tc>
          <w:tcPr>
            <w:tcW w:w="2477" w:type="dxa"/>
            <w:vAlign w:val="center"/>
          </w:tcPr>
          <w:p w14:paraId="4CAD89D9" w14:textId="77777777" w:rsidR="00B50EFE" w:rsidRDefault="00B50EFE">
            <w:pPr>
              <w:spacing w:after="0"/>
            </w:pPr>
          </w:p>
        </w:tc>
        <w:tc>
          <w:tcPr>
            <w:tcW w:w="2491" w:type="dxa"/>
            <w:vAlign w:val="center"/>
          </w:tcPr>
          <w:p w14:paraId="388E2625" w14:textId="77777777" w:rsidR="00B50EFE" w:rsidRDefault="00B50EFE">
            <w:pPr>
              <w:spacing w:after="0"/>
            </w:pPr>
          </w:p>
        </w:tc>
      </w:tr>
      <w:tr w:rsidR="00B50EFE" w14:paraId="24B90924" w14:textId="77777777">
        <w:trPr>
          <w:trHeight w:val="533"/>
          <w:jc w:val="center"/>
        </w:trPr>
        <w:tc>
          <w:tcPr>
            <w:tcW w:w="1584" w:type="dxa"/>
            <w:vAlign w:val="center"/>
          </w:tcPr>
          <w:p w14:paraId="5E2C3150" w14:textId="77777777" w:rsidR="00B50EFE" w:rsidRDefault="00000000">
            <w:pPr>
              <w:spacing w:after="0"/>
            </w:pPr>
            <w:r>
              <w:rPr>
                <w:color w:val="252E38"/>
                <w:sz w:val="16"/>
              </w:rPr>
              <w:t>R-04</w:t>
            </w:r>
          </w:p>
        </w:tc>
        <w:tc>
          <w:tcPr>
            <w:tcW w:w="3456" w:type="dxa"/>
            <w:vAlign w:val="center"/>
          </w:tcPr>
          <w:p w14:paraId="606CA4A6" w14:textId="77777777" w:rsidR="00B50EFE" w:rsidRDefault="00B50EFE">
            <w:pPr>
              <w:spacing w:after="0"/>
            </w:pPr>
          </w:p>
        </w:tc>
        <w:tc>
          <w:tcPr>
            <w:tcW w:w="2477" w:type="dxa"/>
            <w:vAlign w:val="center"/>
          </w:tcPr>
          <w:p w14:paraId="42F5654C" w14:textId="77777777" w:rsidR="00B50EFE" w:rsidRDefault="00B50EFE">
            <w:pPr>
              <w:spacing w:after="0"/>
            </w:pPr>
          </w:p>
        </w:tc>
        <w:tc>
          <w:tcPr>
            <w:tcW w:w="2491" w:type="dxa"/>
            <w:vAlign w:val="center"/>
          </w:tcPr>
          <w:p w14:paraId="5B3BEB26" w14:textId="77777777" w:rsidR="00B50EFE" w:rsidRDefault="00B50EFE">
            <w:pPr>
              <w:spacing w:after="0"/>
            </w:pPr>
          </w:p>
        </w:tc>
      </w:tr>
    </w:tbl>
    <w:p w14:paraId="69A078FA" w14:textId="77777777" w:rsidR="00B50EFE" w:rsidRDefault="00B50EFE">
      <w:pPr>
        <w:spacing w:after="0"/>
      </w:pPr>
    </w:p>
    <w:p w14:paraId="4C4DF2ED" w14:textId="77777777" w:rsidR="00B50EFE" w:rsidRDefault="00000000">
      <w:pPr>
        <w:pStyle w:val="Title"/>
        <w:pageBreakBefore/>
      </w:pPr>
      <w:r>
        <w:lastRenderedPageBreak/>
        <w:t>7. Detailed Test Case Records</w:t>
      </w:r>
    </w:p>
    <w:p w14:paraId="656D3B59" w14:textId="77777777" w:rsidR="00B50EFE" w:rsidRDefault="00000000">
      <w:r>
        <w:t>Write full steps for two of your own test cases. If tests have not been executed, mark the execution status as “Not run”; do not invent results.</w:t>
      </w:r>
    </w:p>
    <w:p w14:paraId="2A8AA996" w14:textId="77777777" w:rsidR="00B50EFE" w:rsidRDefault="00000000">
      <w:pPr>
        <w:pStyle w:val="Heading1"/>
      </w:pPr>
      <w:r>
        <w:t>Test case detail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6336"/>
      </w:tblGrid>
      <w:tr w:rsidR="00B50EFE" w14:paraId="02F043A6" w14:textId="77777777">
        <w:trPr>
          <w:jc w:val="center"/>
        </w:trPr>
        <w:tc>
          <w:tcPr>
            <w:tcW w:w="3672" w:type="dxa"/>
            <w:shd w:val="clear" w:color="auto" w:fill="DDECF0"/>
            <w:vAlign w:val="center"/>
          </w:tcPr>
          <w:p w14:paraId="2498BAAF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Field</w:t>
            </w:r>
          </w:p>
        </w:tc>
        <w:tc>
          <w:tcPr>
            <w:tcW w:w="6336" w:type="dxa"/>
            <w:shd w:val="clear" w:color="auto" w:fill="DDECF0"/>
            <w:vAlign w:val="center"/>
          </w:tcPr>
          <w:p w14:paraId="123E813A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Student entry</w:t>
            </w:r>
          </w:p>
        </w:tc>
      </w:tr>
      <w:tr w:rsidR="00B50EFE" w14:paraId="0AD0C005" w14:textId="77777777">
        <w:trPr>
          <w:jc w:val="center"/>
        </w:trPr>
        <w:tc>
          <w:tcPr>
            <w:tcW w:w="3672" w:type="dxa"/>
            <w:vAlign w:val="center"/>
          </w:tcPr>
          <w:p w14:paraId="565FE5E9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Test case ID / requirement ID</w:t>
            </w:r>
          </w:p>
        </w:tc>
        <w:tc>
          <w:tcPr>
            <w:tcW w:w="6336" w:type="dxa"/>
            <w:vAlign w:val="center"/>
          </w:tcPr>
          <w:p w14:paraId="3803F4BD" w14:textId="77777777" w:rsidR="00B50EFE" w:rsidRDefault="00B50EFE">
            <w:pPr>
              <w:spacing w:after="0"/>
            </w:pPr>
          </w:p>
        </w:tc>
      </w:tr>
      <w:tr w:rsidR="00B50EFE" w14:paraId="3310617E" w14:textId="77777777">
        <w:trPr>
          <w:jc w:val="center"/>
        </w:trPr>
        <w:tc>
          <w:tcPr>
            <w:tcW w:w="3672" w:type="dxa"/>
            <w:vAlign w:val="center"/>
          </w:tcPr>
          <w:p w14:paraId="05632CA1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Test case title and type</w:t>
            </w:r>
          </w:p>
        </w:tc>
        <w:tc>
          <w:tcPr>
            <w:tcW w:w="6336" w:type="dxa"/>
            <w:vAlign w:val="center"/>
          </w:tcPr>
          <w:p w14:paraId="48B3C16D" w14:textId="77777777" w:rsidR="00B50EFE" w:rsidRDefault="00B50EFE">
            <w:pPr>
              <w:spacing w:after="0"/>
            </w:pPr>
          </w:p>
        </w:tc>
      </w:tr>
      <w:tr w:rsidR="00B50EFE" w14:paraId="704A42C3" w14:textId="77777777">
        <w:trPr>
          <w:jc w:val="center"/>
        </w:trPr>
        <w:tc>
          <w:tcPr>
            <w:tcW w:w="3672" w:type="dxa"/>
            <w:vAlign w:val="center"/>
          </w:tcPr>
          <w:p w14:paraId="1678F206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Preconditions (what must be true first)</w:t>
            </w:r>
          </w:p>
        </w:tc>
        <w:tc>
          <w:tcPr>
            <w:tcW w:w="6336" w:type="dxa"/>
            <w:vAlign w:val="center"/>
          </w:tcPr>
          <w:p w14:paraId="38E97C17" w14:textId="77777777" w:rsidR="00B50EFE" w:rsidRDefault="00B50EFE">
            <w:pPr>
              <w:spacing w:after="0"/>
            </w:pPr>
          </w:p>
        </w:tc>
      </w:tr>
      <w:tr w:rsidR="00B50EFE" w14:paraId="767C6AA8" w14:textId="77777777">
        <w:trPr>
          <w:jc w:val="center"/>
        </w:trPr>
        <w:tc>
          <w:tcPr>
            <w:tcW w:w="3672" w:type="dxa"/>
            <w:vAlign w:val="center"/>
          </w:tcPr>
          <w:p w14:paraId="6BF02CD2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Test input / test data</w:t>
            </w:r>
          </w:p>
        </w:tc>
        <w:tc>
          <w:tcPr>
            <w:tcW w:w="6336" w:type="dxa"/>
            <w:vAlign w:val="center"/>
          </w:tcPr>
          <w:p w14:paraId="77F46966" w14:textId="77777777" w:rsidR="00B50EFE" w:rsidRDefault="00B50EFE">
            <w:pPr>
              <w:spacing w:after="0"/>
            </w:pPr>
          </w:p>
        </w:tc>
      </w:tr>
      <w:tr w:rsidR="00B50EFE" w14:paraId="251F32EB" w14:textId="77777777">
        <w:trPr>
          <w:jc w:val="center"/>
        </w:trPr>
        <w:tc>
          <w:tcPr>
            <w:tcW w:w="3672" w:type="dxa"/>
            <w:vAlign w:val="center"/>
          </w:tcPr>
          <w:p w14:paraId="1E14B1EF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Steps to follow (numbered)</w:t>
            </w:r>
          </w:p>
        </w:tc>
        <w:tc>
          <w:tcPr>
            <w:tcW w:w="6336" w:type="dxa"/>
            <w:vAlign w:val="center"/>
          </w:tcPr>
          <w:p w14:paraId="1AFADDE4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1.</w:t>
            </w:r>
            <w:r>
              <w:rPr>
                <w:color w:val="252E38"/>
                <w:sz w:val="18"/>
              </w:rPr>
              <w:br/>
              <w:t>2.</w:t>
            </w:r>
            <w:r>
              <w:rPr>
                <w:color w:val="252E38"/>
                <w:sz w:val="18"/>
              </w:rPr>
              <w:br/>
              <w:t>3.</w:t>
            </w:r>
          </w:p>
        </w:tc>
      </w:tr>
      <w:tr w:rsidR="00B50EFE" w14:paraId="72FC7F8D" w14:textId="77777777">
        <w:trPr>
          <w:jc w:val="center"/>
        </w:trPr>
        <w:tc>
          <w:tcPr>
            <w:tcW w:w="3672" w:type="dxa"/>
            <w:vAlign w:val="center"/>
          </w:tcPr>
          <w:p w14:paraId="38F138F7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Expected result (specific and observable)</w:t>
            </w:r>
          </w:p>
        </w:tc>
        <w:tc>
          <w:tcPr>
            <w:tcW w:w="6336" w:type="dxa"/>
            <w:vAlign w:val="center"/>
          </w:tcPr>
          <w:p w14:paraId="19231C2C" w14:textId="77777777" w:rsidR="00B50EFE" w:rsidRDefault="00B50EFE">
            <w:pPr>
              <w:spacing w:after="0"/>
            </w:pPr>
          </w:p>
        </w:tc>
      </w:tr>
      <w:tr w:rsidR="00B50EFE" w14:paraId="34E9568C" w14:textId="77777777">
        <w:trPr>
          <w:jc w:val="center"/>
        </w:trPr>
        <w:tc>
          <w:tcPr>
            <w:tcW w:w="3672" w:type="dxa"/>
            <w:vAlign w:val="center"/>
          </w:tcPr>
          <w:p w14:paraId="5BB62D92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Actual result (only if executed)</w:t>
            </w:r>
          </w:p>
        </w:tc>
        <w:tc>
          <w:tcPr>
            <w:tcW w:w="6336" w:type="dxa"/>
            <w:vAlign w:val="center"/>
          </w:tcPr>
          <w:p w14:paraId="76FF22DC" w14:textId="77777777" w:rsidR="00B50EFE" w:rsidRDefault="00B50EFE">
            <w:pPr>
              <w:spacing w:after="0"/>
            </w:pPr>
          </w:p>
        </w:tc>
      </w:tr>
      <w:tr w:rsidR="00B50EFE" w14:paraId="7668261E" w14:textId="77777777">
        <w:trPr>
          <w:jc w:val="center"/>
        </w:trPr>
        <w:tc>
          <w:tcPr>
            <w:tcW w:w="3672" w:type="dxa"/>
            <w:vAlign w:val="center"/>
          </w:tcPr>
          <w:p w14:paraId="76A9FFD0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Execution status (Pass / Fail / Not run)</w:t>
            </w:r>
          </w:p>
        </w:tc>
        <w:tc>
          <w:tcPr>
            <w:tcW w:w="6336" w:type="dxa"/>
            <w:vAlign w:val="center"/>
          </w:tcPr>
          <w:p w14:paraId="72C7CF49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Not run</w:t>
            </w:r>
          </w:p>
        </w:tc>
      </w:tr>
    </w:tbl>
    <w:p w14:paraId="148B3DD1" w14:textId="77777777" w:rsidR="00B50EFE" w:rsidRDefault="00B50EFE">
      <w:pPr>
        <w:spacing w:after="0"/>
      </w:pPr>
    </w:p>
    <w:p w14:paraId="3CCF4A93" w14:textId="77777777" w:rsidR="00B50EFE" w:rsidRDefault="00000000">
      <w:pPr>
        <w:pStyle w:val="Heading1"/>
      </w:pPr>
      <w:r>
        <w:t>Test case detail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6336"/>
      </w:tblGrid>
      <w:tr w:rsidR="00B50EFE" w14:paraId="4D7467ED" w14:textId="77777777">
        <w:trPr>
          <w:jc w:val="center"/>
        </w:trPr>
        <w:tc>
          <w:tcPr>
            <w:tcW w:w="3672" w:type="dxa"/>
            <w:shd w:val="clear" w:color="auto" w:fill="DDECF0"/>
            <w:vAlign w:val="center"/>
          </w:tcPr>
          <w:p w14:paraId="776CC676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Field</w:t>
            </w:r>
          </w:p>
        </w:tc>
        <w:tc>
          <w:tcPr>
            <w:tcW w:w="6336" w:type="dxa"/>
            <w:shd w:val="clear" w:color="auto" w:fill="DDECF0"/>
            <w:vAlign w:val="center"/>
          </w:tcPr>
          <w:p w14:paraId="23068DA3" w14:textId="77777777" w:rsidR="00B50EF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Student entry</w:t>
            </w:r>
          </w:p>
        </w:tc>
      </w:tr>
      <w:tr w:rsidR="00B50EFE" w14:paraId="6B0BCA95" w14:textId="77777777">
        <w:trPr>
          <w:jc w:val="center"/>
        </w:trPr>
        <w:tc>
          <w:tcPr>
            <w:tcW w:w="3672" w:type="dxa"/>
            <w:vAlign w:val="center"/>
          </w:tcPr>
          <w:p w14:paraId="05C3D468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Test case ID / requirement ID</w:t>
            </w:r>
          </w:p>
        </w:tc>
        <w:tc>
          <w:tcPr>
            <w:tcW w:w="6336" w:type="dxa"/>
            <w:vAlign w:val="center"/>
          </w:tcPr>
          <w:p w14:paraId="44B83D13" w14:textId="77777777" w:rsidR="00B50EFE" w:rsidRDefault="00B50EFE">
            <w:pPr>
              <w:spacing w:after="0"/>
            </w:pPr>
          </w:p>
        </w:tc>
      </w:tr>
      <w:tr w:rsidR="00B50EFE" w14:paraId="436E17C0" w14:textId="77777777">
        <w:trPr>
          <w:jc w:val="center"/>
        </w:trPr>
        <w:tc>
          <w:tcPr>
            <w:tcW w:w="3672" w:type="dxa"/>
            <w:vAlign w:val="center"/>
          </w:tcPr>
          <w:p w14:paraId="3E679750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Test case title and type</w:t>
            </w:r>
          </w:p>
        </w:tc>
        <w:tc>
          <w:tcPr>
            <w:tcW w:w="6336" w:type="dxa"/>
            <w:vAlign w:val="center"/>
          </w:tcPr>
          <w:p w14:paraId="2724A22B" w14:textId="77777777" w:rsidR="00B50EFE" w:rsidRDefault="00B50EFE">
            <w:pPr>
              <w:spacing w:after="0"/>
            </w:pPr>
          </w:p>
        </w:tc>
      </w:tr>
      <w:tr w:rsidR="00B50EFE" w14:paraId="414CD1F3" w14:textId="77777777">
        <w:trPr>
          <w:jc w:val="center"/>
        </w:trPr>
        <w:tc>
          <w:tcPr>
            <w:tcW w:w="3672" w:type="dxa"/>
            <w:vAlign w:val="center"/>
          </w:tcPr>
          <w:p w14:paraId="7191E934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Preconditions (what must be true first)</w:t>
            </w:r>
          </w:p>
        </w:tc>
        <w:tc>
          <w:tcPr>
            <w:tcW w:w="6336" w:type="dxa"/>
            <w:vAlign w:val="center"/>
          </w:tcPr>
          <w:p w14:paraId="05AC6289" w14:textId="77777777" w:rsidR="00B50EFE" w:rsidRDefault="00B50EFE">
            <w:pPr>
              <w:spacing w:after="0"/>
            </w:pPr>
          </w:p>
        </w:tc>
      </w:tr>
      <w:tr w:rsidR="00B50EFE" w14:paraId="4915D4E9" w14:textId="77777777">
        <w:trPr>
          <w:jc w:val="center"/>
        </w:trPr>
        <w:tc>
          <w:tcPr>
            <w:tcW w:w="3672" w:type="dxa"/>
            <w:vAlign w:val="center"/>
          </w:tcPr>
          <w:p w14:paraId="3B1F2940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Test input / test data</w:t>
            </w:r>
          </w:p>
        </w:tc>
        <w:tc>
          <w:tcPr>
            <w:tcW w:w="6336" w:type="dxa"/>
            <w:vAlign w:val="center"/>
          </w:tcPr>
          <w:p w14:paraId="357E4B27" w14:textId="77777777" w:rsidR="00B50EFE" w:rsidRDefault="00B50EFE">
            <w:pPr>
              <w:spacing w:after="0"/>
            </w:pPr>
          </w:p>
        </w:tc>
      </w:tr>
      <w:tr w:rsidR="00B50EFE" w14:paraId="4FC1049A" w14:textId="77777777">
        <w:trPr>
          <w:jc w:val="center"/>
        </w:trPr>
        <w:tc>
          <w:tcPr>
            <w:tcW w:w="3672" w:type="dxa"/>
            <w:vAlign w:val="center"/>
          </w:tcPr>
          <w:p w14:paraId="6595BBE5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Steps to follow (numbered)</w:t>
            </w:r>
          </w:p>
        </w:tc>
        <w:tc>
          <w:tcPr>
            <w:tcW w:w="6336" w:type="dxa"/>
            <w:vAlign w:val="center"/>
          </w:tcPr>
          <w:p w14:paraId="3C562472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1.</w:t>
            </w:r>
            <w:r>
              <w:rPr>
                <w:color w:val="252E38"/>
                <w:sz w:val="18"/>
              </w:rPr>
              <w:br/>
              <w:t>2.</w:t>
            </w:r>
            <w:r>
              <w:rPr>
                <w:color w:val="252E38"/>
                <w:sz w:val="18"/>
              </w:rPr>
              <w:br/>
              <w:t>3.</w:t>
            </w:r>
          </w:p>
        </w:tc>
      </w:tr>
      <w:tr w:rsidR="00B50EFE" w14:paraId="256DB785" w14:textId="77777777">
        <w:trPr>
          <w:jc w:val="center"/>
        </w:trPr>
        <w:tc>
          <w:tcPr>
            <w:tcW w:w="3672" w:type="dxa"/>
            <w:vAlign w:val="center"/>
          </w:tcPr>
          <w:p w14:paraId="3ADA63F5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Expected result (specific and observable)</w:t>
            </w:r>
          </w:p>
        </w:tc>
        <w:tc>
          <w:tcPr>
            <w:tcW w:w="6336" w:type="dxa"/>
            <w:vAlign w:val="center"/>
          </w:tcPr>
          <w:p w14:paraId="673989F0" w14:textId="77777777" w:rsidR="00B50EFE" w:rsidRDefault="00B50EFE">
            <w:pPr>
              <w:spacing w:after="0"/>
            </w:pPr>
          </w:p>
        </w:tc>
      </w:tr>
      <w:tr w:rsidR="00B50EFE" w14:paraId="6C8BAC5F" w14:textId="77777777">
        <w:trPr>
          <w:jc w:val="center"/>
        </w:trPr>
        <w:tc>
          <w:tcPr>
            <w:tcW w:w="3672" w:type="dxa"/>
            <w:vAlign w:val="center"/>
          </w:tcPr>
          <w:p w14:paraId="7D264267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Actual result (only if executed)</w:t>
            </w:r>
          </w:p>
        </w:tc>
        <w:tc>
          <w:tcPr>
            <w:tcW w:w="6336" w:type="dxa"/>
            <w:vAlign w:val="center"/>
          </w:tcPr>
          <w:p w14:paraId="3FCE687F" w14:textId="77777777" w:rsidR="00B50EFE" w:rsidRDefault="00B50EFE">
            <w:pPr>
              <w:spacing w:after="0"/>
            </w:pPr>
          </w:p>
        </w:tc>
      </w:tr>
      <w:tr w:rsidR="00B50EFE" w14:paraId="4C50A3B6" w14:textId="77777777">
        <w:trPr>
          <w:jc w:val="center"/>
        </w:trPr>
        <w:tc>
          <w:tcPr>
            <w:tcW w:w="3672" w:type="dxa"/>
            <w:vAlign w:val="center"/>
          </w:tcPr>
          <w:p w14:paraId="4560A95B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Execution status (Pass / Fail / Not run)</w:t>
            </w:r>
          </w:p>
        </w:tc>
        <w:tc>
          <w:tcPr>
            <w:tcW w:w="6336" w:type="dxa"/>
            <w:vAlign w:val="center"/>
          </w:tcPr>
          <w:p w14:paraId="284DD0D1" w14:textId="77777777" w:rsidR="00B50EFE" w:rsidRDefault="00000000">
            <w:pPr>
              <w:spacing w:after="0"/>
            </w:pPr>
            <w:r>
              <w:rPr>
                <w:color w:val="252E38"/>
                <w:sz w:val="18"/>
              </w:rPr>
              <w:t>Not run</w:t>
            </w:r>
          </w:p>
        </w:tc>
      </w:tr>
    </w:tbl>
    <w:p w14:paraId="4CA56963" w14:textId="77777777" w:rsidR="00B50EFE" w:rsidRDefault="00B50EFE">
      <w:pPr>
        <w:spacing w:after="0"/>
      </w:pPr>
    </w:p>
    <w:p w14:paraId="00C8E6DE" w14:textId="77777777" w:rsidR="00B50EFE" w:rsidRDefault="00000000">
      <w:pPr>
        <w:pStyle w:val="Heading1"/>
      </w:pPr>
      <w:r>
        <w:t>8. Review checklist</w:t>
      </w:r>
    </w:p>
    <w:p w14:paraId="364D7557" w14:textId="77777777" w:rsidR="00B50EFE" w:rsidRDefault="00000000">
      <w:r>
        <w:t>☐ Every test has a unique ID.     ☐ Every test maps to a requirement.</w:t>
      </w:r>
      <w:r>
        <w:br/>
        <w:t>☐ Both valid and invalid cases are included.     ☐ Expected results are clear.</w:t>
      </w:r>
      <w:r>
        <w:br/>
        <w:t>☐ Test steps can be repeated by another person.     ☐ All rules match the SRS.</w:t>
      </w:r>
    </w:p>
    <w:p w14:paraId="549B6844" w14:textId="77777777" w:rsidR="00B50EFE" w:rsidRDefault="00000000">
      <w:pPr>
        <w:pStyle w:val="Heading1"/>
      </w:pPr>
      <w:r>
        <w:t>9. Result / learning</w:t>
      </w:r>
    </w:p>
    <w:p w14:paraId="68FBDFF4" w14:textId="77777777" w:rsidR="00B50EFE" w:rsidRDefault="00000000">
      <w:r>
        <w:t>In this lab, I designed ______ functional test cases for ___________________________.</w:t>
      </w:r>
    </w:p>
    <w:p w14:paraId="21CB7905" w14:textId="77777777" w:rsidR="00B50EFE" w:rsidRDefault="00000000">
      <w:r>
        <w:t>I learned __________________________________________________________________________</w:t>
      </w:r>
    </w:p>
    <w:p w14:paraId="15EE8571" w14:textId="77777777" w:rsidR="00B50EFE" w:rsidRDefault="00000000">
      <w:r>
        <w:t>___________________________________________________________________________________</w:t>
      </w:r>
    </w:p>
    <w:sectPr w:rsidR="00B50EFE" w:rsidSect="00034616">
      <w:headerReference w:type="default" r:id="rId8"/>
      <w:footerReference w:type="default" r:id="rId9"/>
      <w:pgSz w:w="12240" w:h="15840"/>
      <w:pgMar w:top="936" w:right="1080" w:bottom="835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0A101" w14:textId="77777777" w:rsidR="00043344" w:rsidRDefault="00043344">
      <w:pPr>
        <w:spacing w:after="0" w:line="240" w:lineRule="auto"/>
      </w:pPr>
      <w:r>
        <w:separator/>
      </w:r>
    </w:p>
  </w:endnote>
  <w:endnote w:type="continuationSeparator" w:id="0">
    <w:p w14:paraId="448A9167" w14:textId="77777777" w:rsidR="00043344" w:rsidRDefault="00043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4FDB9" w14:textId="04884D49" w:rsidR="00B50EFE" w:rsidRDefault="00B50EF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8DA3" w14:textId="77777777" w:rsidR="00043344" w:rsidRDefault="00043344">
      <w:pPr>
        <w:spacing w:after="0" w:line="240" w:lineRule="auto"/>
      </w:pPr>
      <w:r>
        <w:separator/>
      </w:r>
    </w:p>
  </w:footnote>
  <w:footnote w:type="continuationSeparator" w:id="0">
    <w:p w14:paraId="3A60429D" w14:textId="77777777" w:rsidR="00043344" w:rsidRDefault="00043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B2D9E" w14:textId="77777777" w:rsidR="00B50EFE" w:rsidRDefault="00000000">
    <w:pPr>
      <w:pStyle w:val="Header"/>
      <w:jc w:val="right"/>
    </w:pPr>
    <w:proofErr w:type="gramStart"/>
    <w:r>
      <w:rPr>
        <w:b/>
        <w:color w:val="007F86"/>
        <w:sz w:val="16"/>
      </w:rPr>
      <w:t>MCA  |</w:t>
    </w:r>
    <w:proofErr w:type="gramEnd"/>
    <w:r>
      <w:rPr>
        <w:b/>
        <w:color w:val="007F86"/>
        <w:sz w:val="16"/>
      </w:rPr>
      <w:t xml:space="preserve">  SOFTWARE </w:t>
    </w:r>
    <w:proofErr w:type="gramStart"/>
    <w:r>
      <w:rPr>
        <w:b/>
        <w:color w:val="007F86"/>
        <w:sz w:val="16"/>
      </w:rPr>
      <w:t>ENGINEERING  |</w:t>
    </w:r>
    <w:proofErr w:type="gramEnd"/>
    <w:r>
      <w:rPr>
        <w:b/>
        <w:color w:val="007F86"/>
        <w:sz w:val="16"/>
      </w:rPr>
      <w:t xml:space="preserve">  LAB 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677475">
    <w:abstractNumId w:val="8"/>
  </w:num>
  <w:num w:numId="2" w16cid:durableId="798105009">
    <w:abstractNumId w:val="6"/>
  </w:num>
  <w:num w:numId="3" w16cid:durableId="533081239">
    <w:abstractNumId w:val="5"/>
  </w:num>
  <w:num w:numId="4" w16cid:durableId="2061858187">
    <w:abstractNumId w:val="4"/>
  </w:num>
  <w:num w:numId="5" w16cid:durableId="184440583">
    <w:abstractNumId w:val="7"/>
  </w:num>
  <w:num w:numId="6" w16cid:durableId="2018731116">
    <w:abstractNumId w:val="3"/>
  </w:num>
  <w:num w:numId="7" w16cid:durableId="2097358771">
    <w:abstractNumId w:val="2"/>
  </w:num>
  <w:num w:numId="8" w16cid:durableId="65228637">
    <w:abstractNumId w:val="1"/>
  </w:num>
  <w:num w:numId="9" w16cid:durableId="22985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44"/>
    <w:rsid w:val="0006063C"/>
    <w:rsid w:val="0015074B"/>
    <w:rsid w:val="0029639D"/>
    <w:rsid w:val="00326F90"/>
    <w:rsid w:val="00693B26"/>
    <w:rsid w:val="00AA1D8D"/>
    <w:rsid w:val="00B47730"/>
    <w:rsid w:val="00B50EFE"/>
    <w:rsid w:val="00CB0664"/>
    <w:rsid w:val="00CD7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9B863"/>
  <w14:defaultImageDpi w14:val="300"/>
  <w15:docId w15:val="{76A1F26B-6D17-4F6D-9A9A-047B9F37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33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7365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 Singh Rajput</cp:lastModifiedBy>
  <cp:revision>2</cp:revision>
  <dcterms:created xsi:type="dcterms:W3CDTF">2013-12-23T23:15:00Z</dcterms:created>
  <dcterms:modified xsi:type="dcterms:W3CDTF">2026-10-21T05:44:00Z</dcterms:modified>
  <cp:category/>
</cp:coreProperties>
</file>