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5C77" w14:textId="77777777" w:rsidR="00017504" w:rsidRDefault="00000000">
      <w:pPr>
        <w:jc w:val="center"/>
      </w:pPr>
      <w:r>
        <w:rPr>
          <w:b/>
          <w:color w:val="17365D"/>
          <w:sz w:val="36"/>
        </w:rPr>
        <w:t>MCA SOFTWARE ENGINEERING LAB</w:t>
      </w:r>
    </w:p>
    <w:p w14:paraId="5B0F1C6B" w14:textId="77777777" w:rsidR="00017504" w:rsidRDefault="00000000">
      <w:pPr>
        <w:jc w:val="center"/>
      </w:pPr>
      <w:r>
        <w:t>Experiment No. 6: Sequence Diagrams for Library Management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17504" w14:paraId="3FEC5AE0" w14:textId="77777777">
        <w:trPr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6DC210E1" w14:textId="77777777" w:rsidR="00017504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592" w:type="dxa"/>
            <w:vAlign w:val="center"/>
          </w:tcPr>
          <w:p w14:paraId="490E8A0A" w14:textId="77777777" w:rsidR="00017504" w:rsidRDefault="00017504"/>
        </w:tc>
        <w:tc>
          <w:tcPr>
            <w:tcW w:w="2592" w:type="dxa"/>
            <w:shd w:val="clear" w:color="auto" w:fill="17365D"/>
            <w:vAlign w:val="center"/>
          </w:tcPr>
          <w:p w14:paraId="4DD276AD" w14:textId="77777777" w:rsidR="00017504" w:rsidRDefault="00000000">
            <w:r>
              <w:rPr>
                <w:b/>
                <w:color w:val="FFFFFF"/>
                <w:sz w:val="20"/>
              </w:rPr>
              <w:t>Enrollment No.</w:t>
            </w:r>
          </w:p>
        </w:tc>
        <w:tc>
          <w:tcPr>
            <w:tcW w:w="2592" w:type="dxa"/>
            <w:vAlign w:val="center"/>
          </w:tcPr>
          <w:p w14:paraId="1E1FAAE8" w14:textId="77777777" w:rsidR="00017504" w:rsidRDefault="00017504"/>
        </w:tc>
      </w:tr>
      <w:tr w:rsidR="00017504" w14:paraId="09E36A42" w14:textId="77777777">
        <w:trPr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69671FFC" w14:textId="77777777" w:rsidR="00017504" w:rsidRDefault="00000000">
            <w:r>
              <w:rPr>
                <w:b/>
                <w:color w:val="FFFFFF"/>
                <w:sz w:val="20"/>
              </w:rPr>
              <w:t>Project Title</w:t>
            </w:r>
          </w:p>
        </w:tc>
        <w:tc>
          <w:tcPr>
            <w:tcW w:w="2592" w:type="dxa"/>
            <w:vAlign w:val="center"/>
          </w:tcPr>
          <w:p w14:paraId="3442F3DE" w14:textId="77777777" w:rsidR="00017504" w:rsidRDefault="00017504"/>
        </w:tc>
        <w:tc>
          <w:tcPr>
            <w:tcW w:w="2592" w:type="dxa"/>
            <w:shd w:val="clear" w:color="auto" w:fill="17365D"/>
            <w:vAlign w:val="center"/>
          </w:tcPr>
          <w:p w14:paraId="07926604" w14:textId="77777777" w:rsidR="00017504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2592" w:type="dxa"/>
            <w:vAlign w:val="center"/>
          </w:tcPr>
          <w:p w14:paraId="16605D2E" w14:textId="77777777" w:rsidR="00017504" w:rsidRDefault="00017504"/>
        </w:tc>
      </w:tr>
    </w:tbl>
    <w:p w14:paraId="74701075" w14:textId="77777777" w:rsidR="00017504" w:rsidRDefault="00017504"/>
    <w:p w14:paraId="0A345856" w14:textId="77777777" w:rsidR="00017504" w:rsidRDefault="00000000">
      <w:r>
        <w:rPr>
          <w:b/>
          <w:color w:val="17365D"/>
          <w:sz w:val="28"/>
        </w:rPr>
        <w:t>Aim</w:t>
      </w:r>
    </w:p>
    <w:p w14:paraId="152D8A3A" w14:textId="77777777" w:rsidR="00017504" w:rsidRDefault="00000000">
      <w:r>
        <w:t>To prepare sequence diagrams for important functions of the student's own software project and understand the order of interaction between users and system objects.</w:t>
      </w:r>
    </w:p>
    <w:p w14:paraId="0F1C8247" w14:textId="77777777" w:rsidR="00017504" w:rsidRDefault="00000000">
      <w:r>
        <w:rPr>
          <w:b/>
          <w:color w:val="17365D"/>
          <w:sz w:val="28"/>
        </w:rPr>
        <w:t>Task</w:t>
      </w:r>
    </w:p>
    <w:p w14:paraId="53BEA1E7" w14:textId="77777777" w:rsidR="00017504" w:rsidRDefault="00000000">
      <w:r>
        <w:t>Choose THREE important scenarios from your project. Example: Login, Add Record, Search, Payment, Book Issue, Return Book, Generate Report, etc. Prepare one sequence diagram for each scenario.</w:t>
      </w:r>
    </w:p>
    <w:p w14:paraId="5355F907" w14:textId="77777777" w:rsidR="00017504" w:rsidRDefault="00000000">
      <w:r>
        <w:rPr>
          <w:b/>
          <w:color w:val="17365D"/>
          <w:sz w:val="28"/>
        </w:rPr>
        <w:t>Part A - Identify the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17504" w14:paraId="604EEA46" w14:textId="77777777">
        <w:trPr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243F60C7" w14:textId="77777777" w:rsidR="00017504" w:rsidRDefault="00000000"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2E7086F7" w14:textId="77777777" w:rsidR="00017504" w:rsidRDefault="00000000">
            <w:r>
              <w:rPr>
                <w:b/>
                <w:color w:val="FFFFFF"/>
                <w:sz w:val="20"/>
              </w:rPr>
              <w:t>Scenario / Function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2DF66EF3" w14:textId="77777777" w:rsidR="00017504" w:rsidRDefault="00000000">
            <w:r>
              <w:rPr>
                <w:b/>
                <w:color w:val="FFFFFF"/>
                <w:sz w:val="20"/>
              </w:rPr>
              <w:t>Main Actor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620B231D" w14:textId="77777777" w:rsidR="00017504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017504" w14:paraId="5DD7A5C1" w14:textId="77777777">
        <w:trPr>
          <w:jc w:val="center"/>
        </w:trPr>
        <w:tc>
          <w:tcPr>
            <w:tcW w:w="2592" w:type="dxa"/>
            <w:vAlign w:val="center"/>
          </w:tcPr>
          <w:p w14:paraId="4E7E57FF" w14:textId="77777777" w:rsidR="00017504" w:rsidRDefault="00000000">
            <w:r>
              <w:rPr>
                <w:sz w:val="20"/>
              </w:rPr>
              <w:t>1</w:t>
            </w:r>
          </w:p>
        </w:tc>
        <w:tc>
          <w:tcPr>
            <w:tcW w:w="2592" w:type="dxa"/>
            <w:vAlign w:val="center"/>
          </w:tcPr>
          <w:p w14:paraId="60029FEF" w14:textId="77777777" w:rsidR="00017504" w:rsidRDefault="00017504"/>
        </w:tc>
        <w:tc>
          <w:tcPr>
            <w:tcW w:w="2592" w:type="dxa"/>
            <w:vAlign w:val="center"/>
          </w:tcPr>
          <w:p w14:paraId="5FBE8CE8" w14:textId="77777777" w:rsidR="00017504" w:rsidRDefault="00017504"/>
        </w:tc>
        <w:tc>
          <w:tcPr>
            <w:tcW w:w="2592" w:type="dxa"/>
            <w:vAlign w:val="center"/>
          </w:tcPr>
          <w:p w14:paraId="2C308E81" w14:textId="77777777" w:rsidR="00017504" w:rsidRDefault="00017504"/>
        </w:tc>
      </w:tr>
      <w:tr w:rsidR="00017504" w14:paraId="4BEF4F6F" w14:textId="77777777">
        <w:trPr>
          <w:jc w:val="center"/>
        </w:trPr>
        <w:tc>
          <w:tcPr>
            <w:tcW w:w="2592" w:type="dxa"/>
            <w:vAlign w:val="center"/>
          </w:tcPr>
          <w:p w14:paraId="34FED47A" w14:textId="77777777" w:rsidR="00017504" w:rsidRDefault="00000000">
            <w:r>
              <w:rPr>
                <w:sz w:val="20"/>
              </w:rPr>
              <w:t>2</w:t>
            </w:r>
          </w:p>
        </w:tc>
        <w:tc>
          <w:tcPr>
            <w:tcW w:w="2592" w:type="dxa"/>
            <w:vAlign w:val="center"/>
          </w:tcPr>
          <w:p w14:paraId="2F2A0D5C" w14:textId="77777777" w:rsidR="00017504" w:rsidRDefault="00017504"/>
        </w:tc>
        <w:tc>
          <w:tcPr>
            <w:tcW w:w="2592" w:type="dxa"/>
            <w:vAlign w:val="center"/>
          </w:tcPr>
          <w:p w14:paraId="7B4F4F5F" w14:textId="77777777" w:rsidR="00017504" w:rsidRDefault="00017504"/>
        </w:tc>
        <w:tc>
          <w:tcPr>
            <w:tcW w:w="2592" w:type="dxa"/>
            <w:vAlign w:val="center"/>
          </w:tcPr>
          <w:p w14:paraId="2CA4DE42" w14:textId="77777777" w:rsidR="00017504" w:rsidRDefault="00017504"/>
        </w:tc>
      </w:tr>
      <w:tr w:rsidR="00017504" w14:paraId="73AFC2F0" w14:textId="77777777">
        <w:trPr>
          <w:jc w:val="center"/>
        </w:trPr>
        <w:tc>
          <w:tcPr>
            <w:tcW w:w="2592" w:type="dxa"/>
            <w:vAlign w:val="center"/>
          </w:tcPr>
          <w:p w14:paraId="36C73DC6" w14:textId="77777777" w:rsidR="00017504" w:rsidRDefault="00000000">
            <w:r>
              <w:rPr>
                <w:sz w:val="20"/>
              </w:rPr>
              <w:t>3</w:t>
            </w:r>
          </w:p>
        </w:tc>
        <w:tc>
          <w:tcPr>
            <w:tcW w:w="2592" w:type="dxa"/>
            <w:vAlign w:val="center"/>
          </w:tcPr>
          <w:p w14:paraId="1499B6B7" w14:textId="77777777" w:rsidR="00017504" w:rsidRDefault="00017504"/>
        </w:tc>
        <w:tc>
          <w:tcPr>
            <w:tcW w:w="2592" w:type="dxa"/>
            <w:vAlign w:val="center"/>
          </w:tcPr>
          <w:p w14:paraId="68033F87" w14:textId="77777777" w:rsidR="00017504" w:rsidRDefault="00017504"/>
        </w:tc>
        <w:tc>
          <w:tcPr>
            <w:tcW w:w="2592" w:type="dxa"/>
            <w:vAlign w:val="center"/>
          </w:tcPr>
          <w:p w14:paraId="5FA90EF5" w14:textId="77777777" w:rsidR="00017504" w:rsidRDefault="00017504"/>
        </w:tc>
      </w:tr>
    </w:tbl>
    <w:p w14:paraId="38D66DA5" w14:textId="77777777" w:rsidR="00017504" w:rsidRDefault="00000000">
      <w:r>
        <w:rPr>
          <w:b/>
          <w:color w:val="17365D"/>
          <w:sz w:val="28"/>
        </w:rPr>
        <w:t>Part B - Identify Participants for Each Scenario</w:t>
      </w:r>
    </w:p>
    <w:p w14:paraId="1539218B" w14:textId="77777777" w:rsidR="00017504" w:rsidRDefault="00000000">
      <w:r>
        <w:t>Write the actor(s) and objects/lifelines that take part in each scenario.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17504" w14:paraId="4C321632" w14:textId="77777777">
        <w:tc>
          <w:tcPr>
            <w:tcW w:w="2592" w:type="dxa"/>
            <w:shd w:val="clear" w:color="auto" w:fill="17365D"/>
            <w:vAlign w:val="center"/>
          </w:tcPr>
          <w:p w14:paraId="4BC899BA" w14:textId="77777777" w:rsidR="00017504" w:rsidRDefault="00000000"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69BE524E" w14:textId="77777777" w:rsidR="00017504" w:rsidRDefault="00000000">
            <w:r>
              <w:rPr>
                <w:b/>
                <w:color w:val="FFFFFF"/>
                <w:sz w:val="20"/>
              </w:rPr>
              <w:t>Actor(s)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45685D17" w14:textId="77777777" w:rsidR="00017504" w:rsidRDefault="00000000">
            <w:r>
              <w:rPr>
                <w:b/>
                <w:color w:val="FFFFFF"/>
                <w:sz w:val="20"/>
              </w:rPr>
              <w:t>Objects / Lifelines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4FC824A1" w14:textId="77777777" w:rsidR="00017504" w:rsidRDefault="00000000">
            <w:r>
              <w:rPr>
                <w:b/>
                <w:color w:val="FFFFFF"/>
                <w:sz w:val="20"/>
              </w:rPr>
              <w:t>Database involved?</w:t>
            </w:r>
          </w:p>
        </w:tc>
      </w:tr>
      <w:tr w:rsidR="00017504" w14:paraId="6D4259F2" w14:textId="77777777">
        <w:tc>
          <w:tcPr>
            <w:tcW w:w="2592" w:type="dxa"/>
            <w:vAlign w:val="center"/>
          </w:tcPr>
          <w:p w14:paraId="388A509C" w14:textId="77777777" w:rsidR="00017504" w:rsidRDefault="00017504"/>
        </w:tc>
        <w:tc>
          <w:tcPr>
            <w:tcW w:w="2592" w:type="dxa"/>
            <w:vAlign w:val="center"/>
          </w:tcPr>
          <w:p w14:paraId="2D433F59" w14:textId="77777777" w:rsidR="00017504" w:rsidRDefault="00017504"/>
        </w:tc>
        <w:tc>
          <w:tcPr>
            <w:tcW w:w="2592" w:type="dxa"/>
            <w:vAlign w:val="center"/>
          </w:tcPr>
          <w:p w14:paraId="07E20889" w14:textId="77777777" w:rsidR="00017504" w:rsidRDefault="00017504"/>
        </w:tc>
        <w:tc>
          <w:tcPr>
            <w:tcW w:w="2592" w:type="dxa"/>
            <w:vAlign w:val="center"/>
          </w:tcPr>
          <w:p w14:paraId="056E2306" w14:textId="77777777" w:rsidR="00017504" w:rsidRDefault="00017504"/>
        </w:tc>
      </w:tr>
      <w:tr w:rsidR="00017504" w14:paraId="4952C915" w14:textId="77777777">
        <w:tc>
          <w:tcPr>
            <w:tcW w:w="2592" w:type="dxa"/>
            <w:vAlign w:val="center"/>
          </w:tcPr>
          <w:p w14:paraId="25817EAB" w14:textId="77777777" w:rsidR="00017504" w:rsidRDefault="00017504"/>
        </w:tc>
        <w:tc>
          <w:tcPr>
            <w:tcW w:w="2592" w:type="dxa"/>
            <w:vAlign w:val="center"/>
          </w:tcPr>
          <w:p w14:paraId="73E5335F" w14:textId="77777777" w:rsidR="00017504" w:rsidRDefault="00017504"/>
        </w:tc>
        <w:tc>
          <w:tcPr>
            <w:tcW w:w="2592" w:type="dxa"/>
            <w:vAlign w:val="center"/>
          </w:tcPr>
          <w:p w14:paraId="3AF0A7C4" w14:textId="77777777" w:rsidR="00017504" w:rsidRDefault="00017504"/>
        </w:tc>
        <w:tc>
          <w:tcPr>
            <w:tcW w:w="2592" w:type="dxa"/>
            <w:vAlign w:val="center"/>
          </w:tcPr>
          <w:p w14:paraId="3D60E58B" w14:textId="77777777" w:rsidR="00017504" w:rsidRDefault="00017504"/>
        </w:tc>
      </w:tr>
      <w:tr w:rsidR="00017504" w14:paraId="3EEB2048" w14:textId="77777777">
        <w:tc>
          <w:tcPr>
            <w:tcW w:w="2592" w:type="dxa"/>
            <w:vAlign w:val="center"/>
          </w:tcPr>
          <w:p w14:paraId="07F8FE54" w14:textId="77777777" w:rsidR="00017504" w:rsidRDefault="00017504"/>
        </w:tc>
        <w:tc>
          <w:tcPr>
            <w:tcW w:w="2592" w:type="dxa"/>
            <w:vAlign w:val="center"/>
          </w:tcPr>
          <w:p w14:paraId="76418BDE" w14:textId="77777777" w:rsidR="00017504" w:rsidRDefault="00017504"/>
        </w:tc>
        <w:tc>
          <w:tcPr>
            <w:tcW w:w="2592" w:type="dxa"/>
            <w:vAlign w:val="center"/>
          </w:tcPr>
          <w:p w14:paraId="4B9FBC0F" w14:textId="77777777" w:rsidR="00017504" w:rsidRDefault="00017504"/>
        </w:tc>
        <w:tc>
          <w:tcPr>
            <w:tcW w:w="2592" w:type="dxa"/>
            <w:vAlign w:val="center"/>
          </w:tcPr>
          <w:p w14:paraId="49FE6164" w14:textId="77777777" w:rsidR="00017504" w:rsidRDefault="00017504"/>
        </w:tc>
      </w:tr>
    </w:tbl>
    <w:p w14:paraId="5D4233A9" w14:textId="77777777" w:rsidR="00017504" w:rsidRDefault="00000000">
      <w:r>
        <w:rPr>
          <w:b/>
          <w:color w:val="17365D"/>
          <w:sz w:val="28"/>
        </w:rPr>
        <w:t>Part C - Write Messages in Correct Order</w:t>
      </w:r>
    </w:p>
    <w:p w14:paraId="4FC4BB80" w14:textId="77777777" w:rsidR="00017504" w:rsidRDefault="00000000">
      <w:r>
        <w:t>Before drawing, write the messages from top to bottom. Use meaningful names such as validateUser(), searchItem(), saveRecord(), showResult().</w:t>
      </w:r>
    </w:p>
    <w:p w14:paraId="495A06ED" w14:textId="77777777" w:rsidR="00017504" w:rsidRDefault="00000000">
      <w:r>
        <w:rPr>
          <w:b/>
        </w:rPr>
        <w:t>Scenario 1: 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17504" w14:paraId="565A3A7A" w14:textId="77777777">
        <w:tc>
          <w:tcPr>
            <w:tcW w:w="3456" w:type="dxa"/>
            <w:shd w:val="clear" w:color="auto" w:fill="5B9BD5"/>
            <w:vAlign w:val="center"/>
          </w:tcPr>
          <w:p w14:paraId="1DC87B61" w14:textId="77777777" w:rsidR="00017504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456" w:type="dxa"/>
            <w:shd w:val="clear" w:color="auto" w:fill="5B9BD5"/>
            <w:vAlign w:val="center"/>
          </w:tcPr>
          <w:p w14:paraId="2F320471" w14:textId="77777777" w:rsidR="00017504" w:rsidRDefault="00000000">
            <w:r>
              <w:rPr>
                <w:b/>
                <w:color w:val="FFFFFF"/>
                <w:sz w:val="20"/>
              </w:rPr>
              <w:t>Sender -&gt; Receiver</w:t>
            </w:r>
          </w:p>
        </w:tc>
        <w:tc>
          <w:tcPr>
            <w:tcW w:w="3456" w:type="dxa"/>
            <w:shd w:val="clear" w:color="auto" w:fill="5B9BD5"/>
            <w:vAlign w:val="center"/>
          </w:tcPr>
          <w:p w14:paraId="2CE1327A" w14:textId="77777777" w:rsidR="00017504" w:rsidRDefault="00000000">
            <w:r>
              <w:rPr>
                <w:b/>
                <w:color w:val="FFFFFF"/>
                <w:sz w:val="20"/>
              </w:rPr>
              <w:t>Message</w:t>
            </w:r>
          </w:p>
        </w:tc>
      </w:tr>
      <w:tr w:rsidR="00017504" w14:paraId="4A0A7016" w14:textId="77777777">
        <w:tc>
          <w:tcPr>
            <w:tcW w:w="3456" w:type="dxa"/>
            <w:vAlign w:val="center"/>
          </w:tcPr>
          <w:p w14:paraId="5E823116" w14:textId="77777777" w:rsidR="00017504" w:rsidRDefault="00000000">
            <w:r>
              <w:rPr>
                <w:sz w:val="20"/>
              </w:rPr>
              <w:t>1</w:t>
            </w:r>
          </w:p>
        </w:tc>
        <w:tc>
          <w:tcPr>
            <w:tcW w:w="3456" w:type="dxa"/>
            <w:vAlign w:val="center"/>
          </w:tcPr>
          <w:p w14:paraId="43A1FFDE" w14:textId="77777777" w:rsidR="00017504" w:rsidRDefault="00017504"/>
        </w:tc>
        <w:tc>
          <w:tcPr>
            <w:tcW w:w="3456" w:type="dxa"/>
            <w:vAlign w:val="center"/>
          </w:tcPr>
          <w:p w14:paraId="38E1D08C" w14:textId="77777777" w:rsidR="00017504" w:rsidRDefault="00017504"/>
        </w:tc>
      </w:tr>
      <w:tr w:rsidR="00017504" w14:paraId="68B469EB" w14:textId="77777777">
        <w:tc>
          <w:tcPr>
            <w:tcW w:w="3456" w:type="dxa"/>
            <w:vAlign w:val="center"/>
          </w:tcPr>
          <w:p w14:paraId="0D7AE50C" w14:textId="77777777" w:rsidR="00017504" w:rsidRDefault="00000000">
            <w:r>
              <w:rPr>
                <w:sz w:val="20"/>
              </w:rPr>
              <w:t>2</w:t>
            </w:r>
          </w:p>
        </w:tc>
        <w:tc>
          <w:tcPr>
            <w:tcW w:w="3456" w:type="dxa"/>
            <w:vAlign w:val="center"/>
          </w:tcPr>
          <w:p w14:paraId="3EB1A3CC" w14:textId="77777777" w:rsidR="00017504" w:rsidRDefault="00017504"/>
        </w:tc>
        <w:tc>
          <w:tcPr>
            <w:tcW w:w="3456" w:type="dxa"/>
            <w:vAlign w:val="center"/>
          </w:tcPr>
          <w:p w14:paraId="3FE5A9EB" w14:textId="77777777" w:rsidR="00017504" w:rsidRDefault="00017504"/>
        </w:tc>
      </w:tr>
      <w:tr w:rsidR="00017504" w14:paraId="69F17223" w14:textId="77777777">
        <w:tc>
          <w:tcPr>
            <w:tcW w:w="3456" w:type="dxa"/>
            <w:vAlign w:val="center"/>
          </w:tcPr>
          <w:p w14:paraId="6C505C7F" w14:textId="77777777" w:rsidR="00017504" w:rsidRDefault="00000000">
            <w:r>
              <w:rPr>
                <w:sz w:val="20"/>
              </w:rPr>
              <w:t>3</w:t>
            </w:r>
          </w:p>
        </w:tc>
        <w:tc>
          <w:tcPr>
            <w:tcW w:w="3456" w:type="dxa"/>
            <w:vAlign w:val="center"/>
          </w:tcPr>
          <w:p w14:paraId="61F96534" w14:textId="77777777" w:rsidR="00017504" w:rsidRDefault="00017504"/>
        </w:tc>
        <w:tc>
          <w:tcPr>
            <w:tcW w:w="3456" w:type="dxa"/>
            <w:vAlign w:val="center"/>
          </w:tcPr>
          <w:p w14:paraId="37AC597A" w14:textId="77777777" w:rsidR="00017504" w:rsidRDefault="00017504"/>
        </w:tc>
      </w:tr>
      <w:tr w:rsidR="00017504" w14:paraId="5AF57830" w14:textId="77777777">
        <w:tc>
          <w:tcPr>
            <w:tcW w:w="3456" w:type="dxa"/>
            <w:vAlign w:val="center"/>
          </w:tcPr>
          <w:p w14:paraId="6EB49A3B" w14:textId="77777777" w:rsidR="00017504" w:rsidRDefault="00000000">
            <w:r>
              <w:rPr>
                <w:sz w:val="20"/>
              </w:rPr>
              <w:t>4</w:t>
            </w:r>
          </w:p>
        </w:tc>
        <w:tc>
          <w:tcPr>
            <w:tcW w:w="3456" w:type="dxa"/>
            <w:vAlign w:val="center"/>
          </w:tcPr>
          <w:p w14:paraId="218DAA65" w14:textId="77777777" w:rsidR="00017504" w:rsidRDefault="00017504"/>
        </w:tc>
        <w:tc>
          <w:tcPr>
            <w:tcW w:w="3456" w:type="dxa"/>
            <w:vAlign w:val="center"/>
          </w:tcPr>
          <w:p w14:paraId="52CE99F7" w14:textId="77777777" w:rsidR="00017504" w:rsidRDefault="00017504"/>
        </w:tc>
      </w:tr>
      <w:tr w:rsidR="00017504" w14:paraId="602EAE91" w14:textId="77777777">
        <w:tc>
          <w:tcPr>
            <w:tcW w:w="3456" w:type="dxa"/>
            <w:vAlign w:val="center"/>
          </w:tcPr>
          <w:p w14:paraId="1610B304" w14:textId="77777777" w:rsidR="00017504" w:rsidRDefault="00000000">
            <w:r>
              <w:rPr>
                <w:sz w:val="20"/>
              </w:rPr>
              <w:t>5</w:t>
            </w:r>
          </w:p>
        </w:tc>
        <w:tc>
          <w:tcPr>
            <w:tcW w:w="3456" w:type="dxa"/>
            <w:vAlign w:val="center"/>
          </w:tcPr>
          <w:p w14:paraId="19B0514F" w14:textId="77777777" w:rsidR="00017504" w:rsidRDefault="00017504"/>
        </w:tc>
        <w:tc>
          <w:tcPr>
            <w:tcW w:w="3456" w:type="dxa"/>
            <w:vAlign w:val="center"/>
          </w:tcPr>
          <w:p w14:paraId="1C2C07A9" w14:textId="77777777" w:rsidR="00017504" w:rsidRDefault="00017504"/>
        </w:tc>
      </w:tr>
    </w:tbl>
    <w:p w14:paraId="79EBD826" w14:textId="77777777" w:rsidR="00017504" w:rsidRDefault="00000000">
      <w:r>
        <w:rPr>
          <w:b/>
        </w:rPr>
        <w:t>Scenario 2: 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17504" w14:paraId="3128DD9F" w14:textId="77777777">
        <w:tc>
          <w:tcPr>
            <w:tcW w:w="3456" w:type="dxa"/>
            <w:shd w:val="clear" w:color="auto" w:fill="5B9BD5"/>
            <w:vAlign w:val="center"/>
          </w:tcPr>
          <w:p w14:paraId="67D02416" w14:textId="77777777" w:rsidR="00017504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456" w:type="dxa"/>
            <w:shd w:val="clear" w:color="auto" w:fill="5B9BD5"/>
            <w:vAlign w:val="center"/>
          </w:tcPr>
          <w:p w14:paraId="37054A9E" w14:textId="77777777" w:rsidR="00017504" w:rsidRDefault="00000000">
            <w:r>
              <w:rPr>
                <w:b/>
                <w:color w:val="FFFFFF"/>
                <w:sz w:val="20"/>
              </w:rPr>
              <w:t>Sender -&gt; Receiver</w:t>
            </w:r>
          </w:p>
        </w:tc>
        <w:tc>
          <w:tcPr>
            <w:tcW w:w="3456" w:type="dxa"/>
            <w:shd w:val="clear" w:color="auto" w:fill="5B9BD5"/>
            <w:vAlign w:val="center"/>
          </w:tcPr>
          <w:p w14:paraId="610C5514" w14:textId="77777777" w:rsidR="00017504" w:rsidRDefault="00000000">
            <w:r>
              <w:rPr>
                <w:b/>
                <w:color w:val="FFFFFF"/>
                <w:sz w:val="20"/>
              </w:rPr>
              <w:t>Message</w:t>
            </w:r>
          </w:p>
        </w:tc>
      </w:tr>
      <w:tr w:rsidR="00017504" w14:paraId="4423E0A5" w14:textId="77777777">
        <w:tc>
          <w:tcPr>
            <w:tcW w:w="3456" w:type="dxa"/>
            <w:vAlign w:val="center"/>
          </w:tcPr>
          <w:p w14:paraId="07CAF22F" w14:textId="77777777" w:rsidR="00017504" w:rsidRDefault="00000000">
            <w:r>
              <w:rPr>
                <w:sz w:val="20"/>
              </w:rPr>
              <w:t>1</w:t>
            </w:r>
          </w:p>
        </w:tc>
        <w:tc>
          <w:tcPr>
            <w:tcW w:w="3456" w:type="dxa"/>
            <w:vAlign w:val="center"/>
          </w:tcPr>
          <w:p w14:paraId="0FB9AB40" w14:textId="77777777" w:rsidR="00017504" w:rsidRDefault="00017504"/>
        </w:tc>
        <w:tc>
          <w:tcPr>
            <w:tcW w:w="3456" w:type="dxa"/>
            <w:vAlign w:val="center"/>
          </w:tcPr>
          <w:p w14:paraId="60EB763D" w14:textId="77777777" w:rsidR="00017504" w:rsidRDefault="00017504"/>
        </w:tc>
      </w:tr>
      <w:tr w:rsidR="00017504" w14:paraId="4A131393" w14:textId="77777777">
        <w:tc>
          <w:tcPr>
            <w:tcW w:w="3456" w:type="dxa"/>
            <w:vAlign w:val="center"/>
          </w:tcPr>
          <w:p w14:paraId="2F6DF5A8" w14:textId="77777777" w:rsidR="00017504" w:rsidRDefault="00000000">
            <w:r>
              <w:rPr>
                <w:sz w:val="20"/>
              </w:rPr>
              <w:t>2</w:t>
            </w:r>
          </w:p>
        </w:tc>
        <w:tc>
          <w:tcPr>
            <w:tcW w:w="3456" w:type="dxa"/>
            <w:vAlign w:val="center"/>
          </w:tcPr>
          <w:p w14:paraId="2875EE19" w14:textId="77777777" w:rsidR="00017504" w:rsidRDefault="00017504"/>
        </w:tc>
        <w:tc>
          <w:tcPr>
            <w:tcW w:w="3456" w:type="dxa"/>
            <w:vAlign w:val="center"/>
          </w:tcPr>
          <w:p w14:paraId="4F3BF42C" w14:textId="77777777" w:rsidR="00017504" w:rsidRDefault="00017504"/>
        </w:tc>
      </w:tr>
      <w:tr w:rsidR="00017504" w14:paraId="6CB7C7E3" w14:textId="77777777">
        <w:tc>
          <w:tcPr>
            <w:tcW w:w="3456" w:type="dxa"/>
            <w:vAlign w:val="center"/>
          </w:tcPr>
          <w:p w14:paraId="58E2D534" w14:textId="77777777" w:rsidR="00017504" w:rsidRDefault="00000000">
            <w:r>
              <w:rPr>
                <w:sz w:val="20"/>
              </w:rPr>
              <w:t>3</w:t>
            </w:r>
          </w:p>
        </w:tc>
        <w:tc>
          <w:tcPr>
            <w:tcW w:w="3456" w:type="dxa"/>
            <w:vAlign w:val="center"/>
          </w:tcPr>
          <w:p w14:paraId="111A0DD3" w14:textId="77777777" w:rsidR="00017504" w:rsidRDefault="00017504"/>
        </w:tc>
        <w:tc>
          <w:tcPr>
            <w:tcW w:w="3456" w:type="dxa"/>
            <w:vAlign w:val="center"/>
          </w:tcPr>
          <w:p w14:paraId="2F911AA4" w14:textId="77777777" w:rsidR="00017504" w:rsidRDefault="00017504"/>
        </w:tc>
      </w:tr>
      <w:tr w:rsidR="00017504" w14:paraId="66ED9856" w14:textId="77777777">
        <w:tc>
          <w:tcPr>
            <w:tcW w:w="3456" w:type="dxa"/>
            <w:vAlign w:val="center"/>
          </w:tcPr>
          <w:p w14:paraId="617C4626" w14:textId="77777777" w:rsidR="00017504" w:rsidRDefault="00000000">
            <w:r>
              <w:rPr>
                <w:sz w:val="20"/>
              </w:rPr>
              <w:t>4</w:t>
            </w:r>
          </w:p>
        </w:tc>
        <w:tc>
          <w:tcPr>
            <w:tcW w:w="3456" w:type="dxa"/>
            <w:vAlign w:val="center"/>
          </w:tcPr>
          <w:p w14:paraId="779C1537" w14:textId="77777777" w:rsidR="00017504" w:rsidRDefault="00017504"/>
        </w:tc>
        <w:tc>
          <w:tcPr>
            <w:tcW w:w="3456" w:type="dxa"/>
            <w:vAlign w:val="center"/>
          </w:tcPr>
          <w:p w14:paraId="39E6D106" w14:textId="77777777" w:rsidR="00017504" w:rsidRDefault="00017504"/>
        </w:tc>
      </w:tr>
      <w:tr w:rsidR="00017504" w14:paraId="3EB360F0" w14:textId="77777777">
        <w:tc>
          <w:tcPr>
            <w:tcW w:w="3456" w:type="dxa"/>
            <w:vAlign w:val="center"/>
          </w:tcPr>
          <w:p w14:paraId="43FA0E2F" w14:textId="77777777" w:rsidR="00017504" w:rsidRDefault="00000000">
            <w:r>
              <w:rPr>
                <w:sz w:val="20"/>
              </w:rPr>
              <w:lastRenderedPageBreak/>
              <w:t>5</w:t>
            </w:r>
          </w:p>
        </w:tc>
        <w:tc>
          <w:tcPr>
            <w:tcW w:w="3456" w:type="dxa"/>
            <w:vAlign w:val="center"/>
          </w:tcPr>
          <w:p w14:paraId="6AFEECF9" w14:textId="77777777" w:rsidR="00017504" w:rsidRDefault="00017504"/>
        </w:tc>
        <w:tc>
          <w:tcPr>
            <w:tcW w:w="3456" w:type="dxa"/>
            <w:vAlign w:val="center"/>
          </w:tcPr>
          <w:p w14:paraId="50D60CBC" w14:textId="77777777" w:rsidR="00017504" w:rsidRDefault="00017504"/>
        </w:tc>
      </w:tr>
    </w:tbl>
    <w:p w14:paraId="029AAC76" w14:textId="77777777" w:rsidR="00017504" w:rsidRDefault="00000000">
      <w:r>
        <w:rPr>
          <w:b/>
        </w:rPr>
        <w:t>Scenario 3: 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17504" w14:paraId="39579F36" w14:textId="77777777">
        <w:tc>
          <w:tcPr>
            <w:tcW w:w="3456" w:type="dxa"/>
            <w:shd w:val="clear" w:color="auto" w:fill="5B9BD5"/>
            <w:vAlign w:val="center"/>
          </w:tcPr>
          <w:p w14:paraId="02D6D31C" w14:textId="77777777" w:rsidR="00017504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456" w:type="dxa"/>
            <w:shd w:val="clear" w:color="auto" w:fill="5B9BD5"/>
            <w:vAlign w:val="center"/>
          </w:tcPr>
          <w:p w14:paraId="066D7B0C" w14:textId="77777777" w:rsidR="00017504" w:rsidRDefault="00000000">
            <w:r>
              <w:rPr>
                <w:b/>
                <w:color w:val="FFFFFF"/>
                <w:sz w:val="20"/>
              </w:rPr>
              <w:t>Sender -&gt; Receiver</w:t>
            </w:r>
          </w:p>
        </w:tc>
        <w:tc>
          <w:tcPr>
            <w:tcW w:w="3456" w:type="dxa"/>
            <w:shd w:val="clear" w:color="auto" w:fill="5B9BD5"/>
            <w:vAlign w:val="center"/>
          </w:tcPr>
          <w:p w14:paraId="3116235E" w14:textId="77777777" w:rsidR="00017504" w:rsidRDefault="00000000">
            <w:r>
              <w:rPr>
                <w:b/>
                <w:color w:val="FFFFFF"/>
                <w:sz w:val="20"/>
              </w:rPr>
              <w:t>Message</w:t>
            </w:r>
          </w:p>
        </w:tc>
      </w:tr>
      <w:tr w:rsidR="00017504" w14:paraId="5C2BA852" w14:textId="77777777">
        <w:tc>
          <w:tcPr>
            <w:tcW w:w="3456" w:type="dxa"/>
            <w:vAlign w:val="center"/>
          </w:tcPr>
          <w:p w14:paraId="7183A102" w14:textId="77777777" w:rsidR="00017504" w:rsidRDefault="00000000">
            <w:r>
              <w:rPr>
                <w:sz w:val="20"/>
              </w:rPr>
              <w:t>1</w:t>
            </w:r>
          </w:p>
        </w:tc>
        <w:tc>
          <w:tcPr>
            <w:tcW w:w="3456" w:type="dxa"/>
            <w:vAlign w:val="center"/>
          </w:tcPr>
          <w:p w14:paraId="61C4CFB2" w14:textId="77777777" w:rsidR="00017504" w:rsidRDefault="00017504"/>
        </w:tc>
        <w:tc>
          <w:tcPr>
            <w:tcW w:w="3456" w:type="dxa"/>
            <w:vAlign w:val="center"/>
          </w:tcPr>
          <w:p w14:paraId="5660D72C" w14:textId="77777777" w:rsidR="00017504" w:rsidRDefault="00017504"/>
        </w:tc>
      </w:tr>
      <w:tr w:rsidR="00017504" w14:paraId="31FFEC62" w14:textId="77777777">
        <w:tc>
          <w:tcPr>
            <w:tcW w:w="3456" w:type="dxa"/>
            <w:vAlign w:val="center"/>
          </w:tcPr>
          <w:p w14:paraId="11E53CDD" w14:textId="77777777" w:rsidR="00017504" w:rsidRDefault="00000000">
            <w:r>
              <w:rPr>
                <w:sz w:val="20"/>
              </w:rPr>
              <w:t>2</w:t>
            </w:r>
          </w:p>
        </w:tc>
        <w:tc>
          <w:tcPr>
            <w:tcW w:w="3456" w:type="dxa"/>
            <w:vAlign w:val="center"/>
          </w:tcPr>
          <w:p w14:paraId="225CB36B" w14:textId="77777777" w:rsidR="00017504" w:rsidRDefault="00017504"/>
        </w:tc>
        <w:tc>
          <w:tcPr>
            <w:tcW w:w="3456" w:type="dxa"/>
            <w:vAlign w:val="center"/>
          </w:tcPr>
          <w:p w14:paraId="595BCE23" w14:textId="77777777" w:rsidR="00017504" w:rsidRDefault="00017504"/>
        </w:tc>
      </w:tr>
      <w:tr w:rsidR="00017504" w14:paraId="13C8CCEE" w14:textId="77777777">
        <w:tc>
          <w:tcPr>
            <w:tcW w:w="3456" w:type="dxa"/>
            <w:vAlign w:val="center"/>
          </w:tcPr>
          <w:p w14:paraId="421C3302" w14:textId="77777777" w:rsidR="00017504" w:rsidRDefault="00000000">
            <w:r>
              <w:rPr>
                <w:sz w:val="20"/>
              </w:rPr>
              <w:t>3</w:t>
            </w:r>
          </w:p>
        </w:tc>
        <w:tc>
          <w:tcPr>
            <w:tcW w:w="3456" w:type="dxa"/>
            <w:vAlign w:val="center"/>
          </w:tcPr>
          <w:p w14:paraId="4EDDB189" w14:textId="77777777" w:rsidR="00017504" w:rsidRDefault="00017504"/>
        </w:tc>
        <w:tc>
          <w:tcPr>
            <w:tcW w:w="3456" w:type="dxa"/>
            <w:vAlign w:val="center"/>
          </w:tcPr>
          <w:p w14:paraId="29F0BE7F" w14:textId="77777777" w:rsidR="00017504" w:rsidRDefault="00017504"/>
        </w:tc>
      </w:tr>
      <w:tr w:rsidR="00017504" w14:paraId="301F9398" w14:textId="77777777">
        <w:tc>
          <w:tcPr>
            <w:tcW w:w="3456" w:type="dxa"/>
            <w:vAlign w:val="center"/>
          </w:tcPr>
          <w:p w14:paraId="196A822E" w14:textId="77777777" w:rsidR="00017504" w:rsidRDefault="00000000">
            <w:r>
              <w:rPr>
                <w:sz w:val="20"/>
              </w:rPr>
              <w:t>4</w:t>
            </w:r>
          </w:p>
        </w:tc>
        <w:tc>
          <w:tcPr>
            <w:tcW w:w="3456" w:type="dxa"/>
            <w:vAlign w:val="center"/>
          </w:tcPr>
          <w:p w14:paraId="2610EFA3" w14:textId="77777777" w:rsidR="00017504" w:rsidRDefault="00017504"/>
        </w:tc>
        <w:tc>
          <w:tcPr>
            <w:tcW w:w="3456" w:type="dxa"/>
            <w:vAlign w:val="center"/>
          </w:tcPr>
          <w:p w14:paraId="72C5FA48" w14:textId="77777777" w:rsidR="00017504" w:rsidRDefault="00017504"/>
        </w:tc>
      </w:tr>
      <w:tr w:rsidR="00017504" w14:paraId="7AA22C09" w14:textId="77777777">
        <w:tc>
          <w:tcPr>
            <w:tcW w:w="3456" w:type="dxa"/>
            <w:vAlign w:val="center"/>
          </w:tcPr>
          <w:p w14:paraId="466DF660" w14:textId="77777777" w:rsidR="00017504" w:rsidRDefault="00000000">
            <w:r>
              <w:rPr>
                <w:sz w:val="20"/>
              </w:rPr>
              <w:t>5</w:t>
            </w:r>
          </w:p>
        </w:tc>
        <w:tc>
          <w:tcPr>
            <w:tcW w:w="3456" w:type="dxa"/>
            <w:vAlign w:val="center"/>
          </w:tcPr>
          <w:p w14:paraId="039197A5" w14:textId="77777777" w:rsidR="00017504" w:rsidRDefault="00017504"/>
        </w:tc>
        <w:tc>
          <w:tcPr>
            <w:tcW w:w="3456" w:type="dxa"/>
            <w:vAlign w:val="center"/>
          </w:tcPr>
          <w:p w14:paraId="03735575" w14:textId="77777777" w:rsidR="00017504" w:rsidRDefault="00017504"/>
        </w:tc>
      </w:tr>
    </w:tbl>
    <w:p w14:paraId="3A8060DD" w14:textId="77777777" w:rsidR="00017504" w:rsidRDefault="00000000">
      <w:r>
        <w:rPr>
          <w:b/>
          <w:color w:val="17365D"/>
          <w:sz w:val="28"/>
        </w:rPr>
        <w:t>Part D - Draw the Sequence Diagrams</w:t>
      </w:r>
    </w:p>
    <w:p w14:paraId="6A10C10B" w14:textId="77777777" w:rsidR="00017504" w:rsidRDefault="00000000">
      <w:r>
        <w:t>Draw THREE sequence diagrams. Show actor/object names, lifelines, messages in time order, and use alt or loop only when needed.</w:t>
      </w:r>
    </w:p>
    <w:p w14:paraId="1FCABD22" w14:textId="77777777" w:rsidR="00017504" w:rsidRDefault="00000000">
      <w:r>
        <w:rPr>
          <w:b/>
        </w:rPr>
        <w:t>Sequence Diagram 1: ______________________________</w:t>
      </w:r>
    </w:p>
    <w:p w14:paraId="3FC677AD" w14:textId="77777777" w:rsidR="00017504" w:rsidRDefault="00000000">
      <w:r>
        <w:t>____________________________________________________________________________________________</w:t>
      </w:r>
    </w:p>
    <w:p w14:paraId="3BE9F5C6" w14:textId="77777777" w:rsidR="00017504" w:rsidRDefault="00000000">
      <w:r>
        <w:t>____________________________________________________________________________________________</w:t>
      </w:r>
    </w:p>
    <w:p w14:paraId="1986832D" w14:textId="77777777" w:rsidR="00017504" w:rsidRDefault="00000000">
      <w:r>
        <w:t>____________________________________________________________________________________________</w:t>
      </w:r>
    </w:p>
    <w:p w14:paraId="58630B72" w14:textId="77777777" w:rsidR="00017504" w:rsidRDefault="00000000">
      <w:r>
        <w:t>____________________________________________________________________________________________</w:t>
      </w:r>
    </w:p>
    <w:p w14:paraId="6ABAF3CC" w14:textId="77777777" w:rsidR="00017504" w:rsidRDefault="00000000">
      <w:r>
        <w:t>____________________________________________________________________________________________</w:t>
      </w:r>
    </w:p>
    <w:p w14:paraId="2127BBB8" w14:textId="77777777" w:rsidR="00017504" w:rsidRDefault="00000000">
      <w:r>
        <w:t>____________________________________________________________________________________________</w:t>
      </w:r>
    </w:p>
    <w:p w14:paraId="0C5936D2" w14:textId="77777777" w:rsidR="00017504" w:rsidRDefault="00000000">
      <w:r>
        <w:rPr>
          <w:b/>
        </w:rPr>
        <w:t>Sequence Diagram 2: ______________________________</w:t>
      </w:r>
    </w:p>
    <w:p w14:paraId="5598D9E0" w14:textId="77777777" w:rsidR="00017504" w:rsidRDefault="00000000">
      <w:r>
        <w:t>____________________________________________________________________________________________</w:t>
      </w:r>
    </w:p>
    <w:p w14:paraId="63EB3A11" w14:textId="77777777" w:rsidR="00017504" w:rsidRDefault="00000000">
      <w:r>
        <w:t>____________________________________________________________________________________________</w:t>
      </w:r>
    </w:p>
    <w:p w14:paraId="521F9A42" w14:textId="77777777" w:rsidR="00017504" w:rsidRDefault="00000000">
      <w:r>
        <w:t>____________________________________________________________________________________________</w:t>
      </w:r>
    </w:p>
    <w:p w14:paraId="216DA806" w14:textId="77777777" w:rsidR="00017504" w:rsidRDefault="00000000">
      <w:r>
        <w:t>____________________________________________________________________________________________</w:t>
      </w:r>
    </w:p>
    <w:p w14:paraId="06D3C40D" w14:textId="77777777" w:rsidR="00017504" w:rsidRDefault="00000000">
      <w:r>
        <w:t>____________________________________________________________________________________________</w:t>
      </w:r>
    </w:p>
    <w:p w14:paraId="0514E059" w14:textId="77777777" w:rsidR="00017504" w:rsidRDefault="00000000">
      <w:r>
        <w:t>____________________________________________________________________________________________</w:t>
      </w:r>
    </w:p>
    <w:p w14:paraId="0CEF5D99" w14:textId="77777777" w:rsidR="00017504" w:rsidRDefault="00000000">
      <w:r>
        <w:rPr>
          <w:b/>
        </w:rPr>
        <w:t>Sequence Diagram 3: ______________________________</w:t>
      </w:r>
    </w:p>
    <w:p w14:paraId="55E670F3" w14:textId="77777777" w:rsidR="00017504" w:rsidRDefault="00000000">
      <w:r>
        <w:t>____________________________________________________________________________________________</w:t>
      </w:r>
    </w:p>
    <w:p w14:paraId="0488073A" w14:textId="77777777" w:rsidR="00017504" w:rsidRDefault="00000000">
      <w:r>
        <w:t>____________________________________________________________________________________________</w:t>
      </w:r>
    </w:p>
    <w:p w14:paraId="7189F397" w14:textId="77777777" w:rsidR="00017504" w:rsidRDefault="00000000">
      <w:r>
        <w:t>____________________________________________________________________________________________</w:t>
      </w:r>
    </w:p>
    <w:p w14:paraId="5452D88C" w14:textId="77777777" w:rsidR="00017504" w:rsidRDefault="00000000">
      <w:r>
        <w:t>____________________________________________________________________________________________</w:t>
      </w:r>
    </w:p>
    <w:p w14:paraId="094A53E5" w14:textId="77777777" w:rsidR="00017504" w:rsidRDefault="00000000">
      <w:r>
        <w:t>____________________________________________________________________________________________</w:t>
      </w:r>
    </w:p>
    <w:p w14:paraId="0381344A" w14:textId="77777777" w:rsidR="00017504" w:rsidRDefault="00000000">
      <w:r>
        <w:t>____________________________________________________________________________________________</w:t>
      </w:r>
    </w:p>
    <w:p w14:paraId="0EBFA1EC" w14:textId="77777777" w:rsidR="00017504" w:rsidRDefault="00000000">
      <w:r>
        <w:rPr>
          <w:b/>
          <w:color w:val="17365D"/>
          <w:sz w:val="28"/>
        </w:rPr>
        <w:lastRenderedPageBreak/>
        <w:t>Part E - Check Your Work</w:t>
      </w:r>
    </w:p>
    <w:p w14:paraId="68B3A68F" w14:textId="77777777" w:rsidR="00017504" w:rsidRDefault="00000000">
      <w:r>
        <w:t>☐ Messages are in correct time order.</w:t>
      </w:r>
    </w:p>
    <w:p w14:paraId="4F09B542" w14:textId="77777777" w:rsidR="00017504" w:rsidRDefault="00000000">
      <w:r>
        <w:t>☐ Actor and all necessary lifelines are shown.</w:t>
      </w:r>
    </w:p>
    <w:p w14:paraId="427B81BD" w14:textId="77777777" w:rsidR="00017504" w:rsidRDefault="00000000">
      <w:r>
        <w:t>☐ Message names are clear and meaningful.</w:t>
      </w:r>
    </w:p>
    <w:p w14:paraId="172D048F" w14:textId="77777777" w:rsidR="00017504" w:rsidRDefault="00000000">
      <w:r>
        <w:t>☐ alt is used for alternatives/conditions where required.</w:t>
      </w:r>
    </w:p>
    <w:p w14:paraId="35148DB5" w14:textId="77777777" w:rsidR="00017504" w:rsidRDefault="00000000">
      <w:r>
        <w:t>☐ loop is used for repeated actions where required.</w:t>
      </w:r>
    </w:p>
    <w:p w14:paraId="708D3596" w14:textId="77777777" w:rsidR="00017504" w:rsidRDefault="00000000">
      <w:r>
        <w:t>☐ The diagram matches the requirements of our project.</w:t>
      </w:r>
    </w:p>
    <w:p w14:paraId="744DBDB7" w14:textId="77777777" w:rsidR="00017504" w:rsidRDefault="00000000">
      <w:r>
        <w:rPr>
          <w:b/>
          <w:color w:val="17365D"/>
          <w:sz w:val="28"/>
        </w:rPr>
        <w:t>Result</w:t>
      </w:r>
    </w:p>
    <w:p w14:paraId="657409FE" w14:textId="77777777" w:rsidR="00017504" w:rsidRDefault="00000000">
      <w:r>
        <w:t>In this experiment, we prepared sequence diagrams for ________________________________. We identified the actors, objects and messages and represented their interaction in the correct order.</w:t>
      </w:r>
    </w:p>
    <w:p w14:paraId="177C7E36" w14:textId="3F452CB2" w:rsidR="00017504" w:rsidRDefault="00017504"/>
    <w:sectPr w:rsidR="0001750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799888">
    <w:abstractNumId w:val="8"/>
  </w:num>
  <w:num w:numId="2" w16cid:durableId="1866745159">
    <w:abstractNumId w:val="6"/>
  </w:num>
  <w:num w:numId="3" w16cid:durableId="871840451">
    <w:abstractNumId w:val="5"/>
  </w:num>
  <w:num w:numId="4" w16cid:durableId="557206606">
    <w:abstractNumId w:val="4"/>
  </w:num>
  <w:num w:numId="5" w16cid:durableId="1260259248">
    <w:abstractNumId w:val="7"/>
  </w:num>
  <w:num w:numId="6" w16cid:durableId="2083792991">
    <w:abstractNumId w:val="3"/>
  </w:num>
  <w:num w:numId="7" w16cid:durableId="879974527">
    <w:abstractNumId w:val="2"/>
  </w:num>
  <w:num w:numId="8" w16cid:durableId="1928689834">
    <w:abstractNumId w:val="1"/>
  </w:num>
  <w:num w:numId="9" w16cid:durableId="45102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04"/>
    <w:rsid w:val="00034616"/>
    <w:rsid w:val="0006063C"/>
    <w:rsid w:val="0015074B"/>
    <w:rsid w:val="0021741E"/>
    <w:rsid w:val="0029639D"/>
    <w:rsid w:val="00326F90"/>
    <w:rsid w:val="008178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B3232"/>
  <w14:defaultImageDpi w14:val="300"/>
  <w15:docId w15:val="{D2C372A5-05F4-4DAB-BCF3-5E45CC85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Nitin Singh Rajput</cp:lastModifiedBy>
  <cp:revision>2</cp:revision>
  <dcterms:created xsi:type="dcterms:W3CDTF">2013-12-23T23:15:00Z</dcterms:created>
  <dcterms:modified xsi:type="dcterms:W3CDTF">2026-09-16T11:22:00Z</dcterms:modified>
  <cp:category/>
</cp:coreProperties>
</file>