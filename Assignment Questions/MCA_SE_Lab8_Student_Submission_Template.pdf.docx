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E2685" w14:textId="77777777" w:rsidR="000A63F4" w:rsidRDefault="00000000">
      <w:pPr>
        <w:pStyle w:val="Title"/>
      </w:pPr>
      <w:r>
        <w:t>Student Submission Template</w:t>
      </w:r>
    </w:p>
    <w:p w14:paraId="29688227" w14:textId="77777777" w:rsidR="000A63F4" w:rsidRDefault="00000000">
      <w:r>
        <w:t>Experiment 8: Modular Design of a Software System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A63F4" w14:paraId="0CE7C43F" w14:textId="77777777" w:rsidTr="000A63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55D0BC" w14:textId="77777777" w:rsidR="000A63F4" w:rsidRDefault="00000000">
            <w:r>
              <w:t>Student / Group</w:t>
            </w:r>
          </w:p>
        </w:tc>
        <w:tc>
          <w:tcPr>
            <w:tcW w:w="4320" w:type="dxa"/>
          </w:tcPr>
          <w:p w14:paraId="5C358979" w14:textId="77777777" w:rsidR="000A63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0A63F4" w14:paraId="352DC8EA" w14:textId="77777777" w:rsidTr="000A6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605DD5" w14:textId="77777777" w:rsidR="000A63F4" w:rsidRDefault="00000000">
            <w:r>
              <w:t>Name(s)</w:t>
            </w:r>
          </w:p>
        </w:tc>
        <w:tc>
          <w:tcPr>
            <w:tcW w:w="4320" w:type="dxa"/>
          </w:tcPr>
          <w:p w14:paraId="35FC9004" w14:textId="77777777" w:rsidR="000A63F4" w:rsidRDefault="000A6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63F4" w14:paraId="12D12347" w14:textId="77777777" w:rsidTr="000A63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817C38" w14:textId="77777777" w:rsidR="000A63F4" w:rsidRDefault="00000000">
            <w:r>
              <w:t>Roll Number(s)</w:t>
            </w:r>
          </w:p>
        </w:tc>
        <w:tc>
          <w:tcPr>
            <w:tcW w:w="4320" w:type="dxa"/>
          </w:tcPr>
          <w:p w14:paraId="5A87478F" w14:textId="77777777" w:rsidR="000A63F4" w:rsidRDefault="000A6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3F4" w14:paraId="5503563A" w14:textId="77777777" w:rsidTr="000A6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430499" w14:textId="77777777" w:rsidR="000A63F4" w:rsidRDefault="00000000">
            <w:r>
              <w:t>Project Title</w:t>
            </w:r>
          </w:p>
        </w:tc>
        <w:tc>
          <w:tcPr>
            <w:tcW w:w="4320" w:type="dxa"/>
          </w:tcPr>
          <w:p w14:paraId="32146F6C" w14:textId="77777777" w:rsidR="000A63F4" w:rsidRDefault="000A6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63F4" w14:paraId="6595703A" w14:textId="77777777" w:rsidTr="000A63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0FE0A9" w14:textId="77777777" w:rsidR="000A63F4" w:rsidRDefault="00000000">
            <w:r>
              <w:t>Date</w:t>
            </w:r>
          </w:p>
        </w:tc>
        <w:tc>
          <w:tcPr>
            <w:tcW w:w="4320" w:type="dxa"/>
          </w:tcPr>
          <w:p w14:paraId="082A9B53" w14:textId="77777777" w:rsidR="000A63F4" w:rsidRDefault="000A6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0FF604D" w14:textId="77777777" w:rsidR="000A63F4" w:rsidRDefault="000A63F4"/>
    <w:p w14:paraId="501E2DC8" w14:textId="77777777" w:rsidR="000A63F4" w:rsidRDefault="00000000">
      <w:pPr>
        <w:pStyle w:val="Heading2"/>
      </w:pPr>
      <w:r>
        <w:t>1. Aim and project overview</w:t>
      </w:r>
    </w:p>
    <w:p w14:paraId="30CF3A42" w14:textId="77777777" w:rsidR="000A63F4" w:rsidRDefault="00000000">
      <w:r>
        <w:t>Aim: Divide our own software project into meaningful modules, define interfaces, and justify cohesion and coupling.</w:t>
      </w:r>
    </w:p>
    <w:p w14:paraId="18FABF56" w14:textId="77777777" w:rsidR="000A63F4" w:rsidRDefault="00000000">
      <w:r>
        <w:t>What does your software do? (3–4 lines):</w:t>
      </w:r>
    </w:p>
    <w:p w14:paraId="668AF30C" w14:textId="77777777" w:rsidR="000A63F4" w:rsidRDefault="00000000">
      <w:r>
        <w:t>________________________________________________________________________________</w:t>
      </w:r>
    </w:p>
    <w:p w14:paraId="7B9B0506" w14:textId="77777777" w:rsidR="000A63F4" w:rsidRDefault="00000000">
      <w:pPr>
        <w:pStyle w:val="Heading2"/>
      </w:pPr>
      <w:r>
        <w:t>2. Main functional requirements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A63F4" w14:paraId="47585613" w14:textId="77777777" w:rsidTr="000A63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1CA614" w14:textId="77777777" w:rsidR="000A63F4" w:rsidRDefault="00000000">
            <w:r>
              <w:t>No.</w:t>
            </w:r>
          </w:p>
        </w:tc>
        <w:tc>
          <w:tcPr>
            <w:tcW w:w="4320" w:type="dxa"/>
          </w:tcPr>
          <w:p w14:paraId="371BFA26" w14:textId="77777777" w:rsidR="000A63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 / action performed by your project</w:t>
            </w:r>
          </w:p>
        </w:tc>
      </w:tr>
      <w:tr w:rsidR="000A63F4" w14:paraId="61F35357" w14:textId="77777777" w:rsidTr="000A6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EB01AD" w14:textId="77777777" w:rsidR="000A63F4" w:rsidRDefault="00000000">
            <w:r>
              <w:t>1</w:t>
            </w:r>
          </w:p>
        </w:tc>
        <w:tc>
          <w:tcPr>
            <w:tcW w:w="4320" w:type="dxa"/>
          </w:tcPr>
          <w:p w14:paraId="2CAC1D78" w14:textId="77777777" w:rsidR="000A63F4" w:rsidRDefault="000A6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63F4" w14:paraId="03136DC3" w14:textId="77777777" w:rsidTr="000A63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D12D23" w14:textId="77777777" w:rsidR="000A63F4" w:rsidRDefault="00000000">
            <w:r>
              <w:t>2</w:t>
            </w:r>
          </w:p>
        </w:tc>
        <w:tc>
          <w:tcPr>
            <w:tcW w:w="4320" w:type="dxa"/>
          </w:tcPr>
          <w:p w14:paraId="49BD6D35" w14:textId="77777777" w:rsidR="000A63F4" w:rsidRDefault="000A6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3F4" w14:paraId="54FD713A" w14:textId="77777777" w:rsidTr="000A6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668DB6" w14:textId="77777777" w:rsidR="000A63F4" w:rsidRDefault="00000000">
            <w:r>
              <w:t>3</w:t>
            </w:r>
          </w:p>
        </w:tc>
        <w:tc>
          <w:tcPr>
            <w:tcW w:w="4320" w:type="dxa"/>
          </w:tcPr>
          <w:p w14:paraId="4857379E" w14:textId="77777777" w:rsidR="000A63F4" w:rsidRDefault="000A6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63F4" w14:paraId="547C50C3" w14:textId="77777777" w:rsidTr="000A63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EDAD31" w14:textId="77777777" w:rsidR="000A63F4" w:rsidRDefault="00000000">
            <w:r>
              <w:t>4</w:t>
            </w:r>
          </w:p>
        </w:tc>
        <w:tc>
          <w:tcPr>
            <w:tcW w:w="4320" w:type="dxa"/>
          </w:tcPr>
          <w:p w14:paraId="4E19F296" w14:textId="77777777" w:rsidR="000A63F4" w:rsidRDefault="000A6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3F4" w14:paraId="14B0ED25" w14:textId="77777777" w:rsidTr="000A6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3334BD" w14:textId="77777777" w:rsidR="000A63F4" w:rsidRDefault="00000000">
            <w:r>
              <w:t>5</w:t>
            </w:r>
          </w:p>
        </w:tc>
        <w:tc>
          <w:tcPr>
            <w:tcW w:w="4320" w:type="dxa"/>
          </w:tcPr>
          <w:p w14:paraId="077AFFB8" w14:textId="77777777" w:rsidR="000A63F4" w:rsidRDefault="000A6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63F4" w14:paraId="42B3D48B" w14:textId="77777777" w:rsidTr="000A63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8659DD" w14:textId="77777777" w:rsidR="000A63F4" w:rsidRDefault="00000000">
            <w:r>
              <w:t>6</w:t>
            </w:r>
          </w:p>
        </w:tc>
        <w:tc>
          <w:tcPr>
            <w:tcW w:w="4320" w:type="dxa"/>
          </w:tcPr>
          <w:p w14:paraId="573260AE" w14:textId="77777777" w:rsidR="000A63F4" w:rsidRDefault="000A6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3F4" w14:paraId="0368B922" w14:textId="77777777" w:rsidTr="000A6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EDB077" w14:textId="77777777" w:rsidR="000A63F4" w:rsidRDefault="00000000">
            <w:r>
              <w:t>7</w:t>
            </w:r>
          </w:p>
        </w:tc>
        <w:tc>
          <w:tcPr>
            <w:tcW w:w="4320" w:type="dxa"/>
          </w:tcPr>
          <w:p w14:paraId="44978226" w14:textId="77777777" w:rsidR="000A63F4" w:rsidRDefault="000A6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63F4" w14:paraId="3DD8ADF6" w14:textId="77777777" w:rsidTr="000A63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931235" w14:textId="77777777" w:rsidR="000A63F4" w:rsidRDefault="00000000">
            <w:r>
              <w:t>8</w:t>
            </w:r>
          </w:p>
        </w:tc>
        <w:tc>
          <w:tcPr>
            <w:tcW w:w="4320" w:type="dxa"/>
          </w:tcPr>
          <w:p w14:paraId="1C2E78B0" w14:textId="77777777" w:rsidR="000A63F4" w:rsidRDefault="000A6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C968EC8" w14:textId="77777777" w:rsidR="000A63F4" w:rsidRDefault="000A63F4"/>
    <w:p w14:paraId="76F07561" w14:textId="77777777" w:rsidR="000A63F4" w:rsidRDefault="00000000">
      <w:pPr>
        <w:pStyle w:val="Heading2"/>
      </w:pPr>
      <w:r>
        <w:t>3. Module identification</w:t>
      </w:r>
    </w:p>
    <w:p w14:paraId="01D40B92" w14:textId="77777777" w:rsidR="000A63F4" w:rsidRDefault="00000000">
      <w:r>
        <w:t>Create modules based on YOUR project, not automatically the Library Management example.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63F4" w14:paraId="7ABC0330" w14:textId="77777777" w:rsidTr="000A63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CC80EF" w14:textId="77777777" w:rsidR="000A63F4" w:rsidRDefault="00000000">
            <w:r>
              <w:t>Module name</w:t>
            </w:r>
          </w:p>
        </w:tc>
        <w:tc>
          <w:tcPr>
            <w:tcW w:w="2880" w:type="dxa"/>
          </w:tcPr>
          <w:p w14:paraId="467B20B3" w14:textId="77777777" w:rsidR="000A63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Main responsibility</w:t>
            </w:r>
          </w:p>
        </w:tc>
        <w:tc>
          <w:tcPr>
            <w:tcW w:w="2880" w:type="dxa"/>
          </w:tcPr>
          <w:p w14:paraId="7CA255A1" w14:textId="77777777" w:rsidR="000A63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Requirements covered</w:t>
            </w:r>
          </w:p>
        </w:tc>
      </w:tr>
      <w:tr w:rsidR="000A63F4" w14:paraId="154374AE" w14:textId="77777777" w:rsidTr="000A6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D33277" w14:textId="77777777" w:rsidR="000A63F4" w:rsidRDefault="000A63F4"/>
        </w:tc>
        <w:tc>
          <w:tcPr>
            <w:tcW w:w="2880" w:type="dxa"/>
          </w:tcPr>
          <w:p w14:paraId="5643B39B" w14:textId="77777777" w:rsidR="000A63F4" w:rsidRDefault="000A6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7E4E19DF" w14:textId="77777777" w:rsidR="000A63F4" w:rsidRDefault="000A6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63F4" w14:paraId="75F0DDFA" w14:textId="77777777" w:rsidTr="000A63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DFE3A4" w14:textId="77777777" w:rsidR="000A63F4" w:rsidRDefault="000A63F4"/>
        </w:tc>
        <w:tc>
          <w:tcPr>
            <w:tcW w:w="2880" w:type="dxa"/>
          </w:tcPr>
          <w:p w14:paraId="432CFFC4" w14:textId="77777777" w:rsidR="000A63F4" w:rsidRDefault="000A6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305CDF57" w14:textId="77777777" w:rsidR="000A63F4" w:rsidRDefault="000A6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3F4" w14:paraId="0F3FA8F7" w14:textId="77777777" w:rsidTr="000A6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80A3B3" w14:textId="77777777" w:rsidR="000A63F4" w:rsidRDefault="000A63F4"/>
        </w:tc>
        <w:tc>
          <w:tcPr>
            <w:tcW w:w="2880" w:type="dxa"/>
          </w:tcPr>
          <w:p w14:paraId="4614E8D0" w14:textId="77777777" w:rsidR="000A63F4" w:rsidRDefault="000A6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2B3444C9" w14:textId="77777777" w:rsidR="000A63F4" w:rsidRDefault="000A6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63F4" w14:paraId="02B13320" w14:textId="77777777" w:rsidTr="000A63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41CC52" w14:textId="77777777" w:rsidR="000A63F4" w:rsidRDefault="000A63F4"/>
        </w:tc>
        <w:tc>
          <w:tcPr>
            <w:tcW w:w="2880" w:type="dxa"/>
          </w:tcPr>
          <w:p w14:paraId="2F482F4C" w14:textId="77777777" w:rsidR="000A63F4" w:rsidRDefault="000A6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7F4B315A" w14:textId="77777777" w:rsidR="000A63F4" w:rsidRDefault="000A6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3F4" w14:paraId="0F4C35CD" w14:textId="77777777" w:rsidTr="000A6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02F59D" w14:textId="77777777" w:rsidR="000A63F4" w:rsidRDefault="000A63F4"/>
        </w:tc>
        <w:tc>
          <w:tcPr>
            <w:tcW w:w="2880" w:type="dxa"/>
          </w:tcPr>
          <w:p w14:paraId="03958193" w14:textId="77777777" w:rsidR="000A63F4" w:rsidRDefault="000A6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998A059" w14:textId="77777777" w:rsidR="000A63F4" w:rsidRDefault="000A6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63F4" w14:paraId="703E349A" w14:textId="77777777" w:rsidTr="000A63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B8A72D" w14:textId="77777777" w:rsidR="000A63F4" w:rsidRDefault="000A63F4"/>
        </w:tc>
        <w:tc>
          <w:tcPr>
            <w:tcW w:w="2880" w:type="dxa"/>
          </w:tcPr>
          <w:p w14:paraId="3BF261E8" w14:textId="77777777" w:rsidR="000A63F4" w:rsidRDefault="000A6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5CA2E529" w14:textId="77777777" w:rsidR="000A63F4" w:rsidRDefault="000A6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3F4" w14:paraId="5AEB040E" w14:textId="77777777" w:rsidTr="000A6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74E891" w14:textId="77777777" w:rsidR="000A63F4" w:rsidRDefault="000A63F4"/>
        </w:tc>
        <w:tc>
          <w:tcPr>
            <w:tcW w:w="2880" w:type="dxa"/>
          </w:tcPr>
          <w:p w14:paraId="290AB674" w14:textId="77777777" w:rsidR="000A63F4" w:rsidRDefault="000A6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B064753" w14:textId="77777777" w:rsidR="000A63F4" w:rsidRDefault="000A6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507832D" w14:textId="77777777" w:rsidR="000A63F4" w:rsidRDefault="000A63F4"/>
    <w:p w14:paraId="0C401304" w14:textId="77777777" w:rsidR="000A63F4" w:rsidRDefault="00000000">
      <w:pPr>
        <w:pStyle w:val="Heading2"/>
      </w:pPr>
      <w:r>
        <w:t>4. Modular design diagram</w:t>
      </w:r>
    </w:p>
    <w:p w14:paraId="112646BD" w14:textId="77777777" w:rsidR="000A63F4" w:rsidRDefault="00000000">
      <w:r>
        <w:t>Draw boxes for each module. Use labeled arrows to show which module requests services from another module. You may paste a diagram below.</w:t>
      </w:r>
    </w:p>
    <w:p w14:paraId="047482AD" w14:textId="77777777" w:rsidR="000A63F4" w:rsidRDefault="00000000"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</w:p>
    <w:p w14:paraId="04C5DB4D" w14:textId="77777777" w:rsidR="000A63F4" w:rsidRDefault="00000000">
      <w:pPr>
        <w:pStyle w:val="Heading2"/>
      </w:pPr>
      <w:r>
        <w:t>5. Interfaces between modules</w:t>
      </w:r>
    </w:p>
    <w:p w14:paraId="357AD225" w14:textId="77777777" w:rsidR="000A63F4" w:rsidRDefault="00000000">
      <w:r>
        <w:t>Example only: Loan → Book Catalogue; checkAvailability(bookId) returns yes/no.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A63F4" w14:paraId="35B5A35D" w14:textId="77777777" w:rsidTr="000A63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DC9F9F" w14:textId="77777777" w:rsidR="000A63F4" w:rsidRDefault="00000000">
            <w:r>
              <w:t>Calling module → Providing module</w:t>
            </w:r>
          </w:p>
        </w:tc>
        <w:tc>
          <w:tcPr>
            <w:tcW w:w="2160" w:type="dxa"/>
          </w:tcPr>
          <w:p w14:paraId="01E469DC" w14:textId="77777777" w:rsidR="000A63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Operation / interface</w:t>
            </w:r>
          </w:p>
        </w:tc>
        <w:tc>
          <w:tcPr>
            <w:tcW w:w="2160" w:type="dxa"/>
          </w:tcPr>
          <w:p w14:paraId="32BDE142" w14:textId="77777777" w:rsidR="000A63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2160" w:type="dxa"/>
          </w:tcPr>
          <w:p w14:paraId="39776DA2" w14:textId="77777777" w:rsidR="000A63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0A63F4" w14:paraId="6B3AF7BF" w14:textId="77777777" w:rsidTr="000A6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48F384" w14:textId="77777777" w:rsidR="000A63F4" w:rsidRDefault="000A63F4"/>
        </w:tc>
        <w:tc>
          <w:tcPr>
            <w:tcW w:w="2160" w:type="dxa"/>
          </w:tcPr>
          <w:p w14:paraId="4DB2C26E" w14:textId="77777777" w:rsidR="000A63F4" w:rsidRDefault="000A6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DD9C7A2" w14:textId="77777777" w:rsidR="000A63F4" w:rsidRDefault="000A6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06CC6B3F" w14:textId="77777777" w:rsidR="000A63F4" w:rsidRDefault="000A6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63F4" w14:paraId="0D0E2BCF" w14:textId="77777777" w:rsidTr="000A63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3F4C80" w14:textId="77777777" w:rsidR="000A63F4" w:rsidRDefault="000A63F4"/>
        </w:tc>
        <w:tc>
          <w:tcPr>
            <w:tcW w:w="2160" w:type="dxa"/>
          </w:tcPr>
          <w:p w14:paraId="2766BCEB" w14:textId="77777777" w:rsidR="000A63F4" w:rsidRDefault="000A6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B6A44DC" w14:textId="77777777" w:rsidR="000A63F4" w:rsidRDefault="000A6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6E07C52" w14:textId="77777777" w:rsidR="000A63F4" w:rsidRDefault="000A6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3F4" w14:paraId="0F13C89D" w14:textId="77777777" w:rsidTr="000A6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B36BC1" w14:textId="77777777" w:rsidR="000A63F4" w:rsidRDefault="000A63F4"/>
        </w:tc>
        <w:tc>
          <w:tcPr>
            <w:tcW w:w="2160" w:type="dxa"/>
          </w:tcPr>
          <w:p w14:paraId="4539B6DC" w14:textId="77777777" w:rsidR="000A63F4" w:rsidRDefault="000A6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228F78D" w14:textId="77777777" w:rsidR="000A63F4" w:rsidRDefault="000A6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08ADD011" w14:textId="77777777" w:rsidR="000A63F4" w:rsidRDefault="000A6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63F4" w14:paraId="542D0525" w14:textId="77777777" w:rsidTr="000A63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03D780" w14:textId="77777777" w:rsidR="000A63F4" w:rsidRDefault="000A63F4"/>
        </w:tc>
        <w:tc>
          <w:tcPr>
            <w:tcW w:w="2160" w:type="dxa"/>
          </w:tcPr>
          <w:p w14:paraId="7F6F0045" w14:textId="77777777" w:rsidR="000A63F4" w:rsidRDefault="000A6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06A4ECD" w14:textId="77777777" w:rsidR="000A63F4" w:rsidRDefault="000A6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95DF280" w14:textId="77777777" w:rsidR="000A63F4" w:rsidRDefault="000A6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E2B44D1" w14:textId="77777777" w:rsidR="000A63F4" w:rsidRDefault="000A63F4"/>
    <w:p w14:paraId="3CFBE0BD" w14:textId="77777777" w:rsidR="000A63F4" w:rsidRDefault="00000000">
      <w:pPr>
        <w:pStyle w:val="Heading2"/>
      </w:pPr>
      <w:r>
        <w:t>6. Cohesion: why do these tasks belong together?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63F4" w14:paraId="51A8C982" w14:textId="77777777" w:rsidTr="000A63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E99232" w14:textId="77777777" w:rsidR="000A63F4" w:rsidRDefault="00000000">
            <w:r>
              <w:t>Module</w:t>
            </w:r>
          </w:p>
        </w:tc>
        <w:tc>
          <w:tcPr>
            <w:tcW w:w="2880" w:type="dxa"/>
          </w:tcPr>
          <w:p w14:paraId="0C9A5259" w14:textId="77777777" w:rsidR="000A63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Tasks inside it</w:t>
            </w:r>
          </w:p>
        </w:tc>
        <w:tc>
          <w:tcPr>
            <w:tcW w:w="2880" w:type="dxa"/>
          </w:tcPr>
          <w:p w14:paraId="1755CD11" w14:textId="77777777" w:rsidR="000A63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Why this has high cohesion</w:t>
            </w:r>
          </w:p>
        </w:tc>
      </w:tr>
      <w:tr w:rsidR="000A63F4" w14:paraId="111B8A24" w14:textId="77777777" w:rsidTr="000A6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47733E" w14:textId="77777777" w:rsidR="000A63F4" w:rsidRDefault="000A63F4"/>
        </w:tc>
        <w:tc>
          <w:tcPr>
            <w:tcW w:w="2880" w:type="dxa"/>
          </w:tcPr>
          <w:p w14:paraId="771CE464" w14:textId="77777777" w:rsidR="000A63F4" w:rsidRDefault="000A6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2A72CC7C" w14:textId="77777777" w:rsidR="000A63F4" w:rsidRDefault="000A6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63F4" w14:paraId="00499D56" w14:textId="77777777" w:rsidTr="000A63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8F396E" w14:textId="77777777" w:rsidR="000A63F4" w:rsidRDefault="000A63F4"/>
        </w:tc>
        <w:tc>
          <w:tcPr>
            <w:tcW w:w="2880" w:type="dxa"/>
          </w:tcPr>
          <w:p w14:paraId="599B0D32" w14:textId="77777777" w:rsidR="000A63F4" w:rsidRDefault="000A6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2C562802" w14:textId="77777777" w:rsidR="000A63F4" w:rsidRDefault="000A6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3F4" w14:paraId="41FE9287" w14:textId="77777777" w:rsidTr="000A6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25A018" w14:textId="77777777" w:rsidR="000A63F4" w:rsidRDefault="000A63F4"/>
        </w:tc>
        <w:tc>
          <w:tcPr>
            <w:tcW w:w="2880" w:type="dxa"/>
          </w:tcPr>
          <w:p w14:paraId="757B86DE" w14:textId="77777777" w:rsidR="000A63F4" w:rsidRDefault="000A6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EF1EC2F" w14:textId="77777777" w:rsidR="000A63F4" w:rsidRDefault="000A6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E481B82" w14:textId="77777777" w:rsidR="000A63F4" w:rsidRDefault="000A63F4"/>
    <w:p w14:paraId="0F543B99" w14:textId="77777777" w:rsidR="000A63F4" w:rsidRDefault="00000000">
      <w:pPr>
        <w:pStyle w:val="Heading2"/>
      </w:pPr>
      <w:r>
        <w:t>7. Coupling: how did you reduce dependencies?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63F4" w14:paraId="4270C197" w14:textId="77777777" w:rsidTr="000A63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7F093E" w14:textId="77777777" w:rsidR="000A63F4" w:rsidRDefault="00000000">
            <w:r>
              <w:t>Module connection</w:t>
            </w:r>
          </w:p>
        </w:tc>
        <w:tc>
          <w:tcPr>
            <w:tcW w:w="2880" w:type="dxa"/>
          </w:tcPr>
          <w:p w14:paraId="7D924CE3" w14:textId="77777777" w:rsidR="000A63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Needed? Why?</w:t>
            </w:r>
          </w:p>
        </w:tc>
        <w:tc>
          <w:tcPr>
            <w:tcW w:w="2880" w:type="dxa"/>
          </w:tcPr>
          <w:p w14:paraId="709C9799" w14:textId="77777777" w:rsidR="000A63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How to keep coupling low</w:t>
            </w:r>
          </w:p>
        </w:tc>
      </w:tr>
      <w:tr w:rsidR="000A63F4" w14:paraId="1BD26652" w14:textId="77777777" w:rsidTr="000A6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BFA52E" w14:textId="77777777" w:rsidR="000A63F4" w:rsidRDefault="000A63F4"/>
        </w:tc>
        <w:tc>
          <w:tcPr>
            <w:tcW w:w="2880" w:type="dxa"/>
          </w:tcPr>
          <w:p w14:paraId="2530C20F" w14:textId="77777777" w:rsidR="000A63F4" w:rsidRDefault="000A6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5A918619" w14:textId="77777777" w:rsidR="000A63F4" w:rsidRDefault="000A6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63F4" w14:paraId="3E49A90E" w14:textId="77777777" w:rsidTr="000A63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AC0737" w14:textId="77777777" w:rsidR="000A63F4" w:rsidRDefault="000A63F4"/>
        </w:tc>
        <w:tc>
          <w:tcPr>
            <w:tcW w:w="2880" w:type="dxa"/>
          </w:tcPr>
          <w:p w14:paraId="6F9DC85B" w14:textId="77777777" w:rsidR="000A63F4" w:rsidRDefault="000A6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31C432C" w14:textId="77777777" w:rsidR="000A63F4" w:rsidRDefault="000A6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3F4" w14:paraId="7BD97381" w14:textId="77777777" w:rsidTr="000A6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E74F29" w14:textId="77777777" w:rsidR="000A63F4" w:rsidRDefault="000A63F4"/>
        </w:tc>
        <w:tc>
          <w:tcPr>
            <w:tcW w:w="2880" w:type="dxa"/>
          </w:tcPr>
          <w:p w14:paraId="06D49FE8" w14:textId="77777777" w:rsidR="000A63F4" w:rsidRDefault="000A6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260729C0" w14:textId="77777777" w:rsidR="000A63F4" w:rsidRDefault="000A6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0310403" w14:textId="77777777" w:rsidR="000A63F4" w:rsidRDefault="000A63F4"/>
    <w:p w14:paraId="5373D383" w14:textId="77777777" w:rsidR="000A63F4" w:rsidRDefault="00000000">
      <w:pPr>
        <w:pStyle w:val="Heading2"/>
      </w:pPr>
      <w:r>
        <w:t>8. Design review checklist</w:t>
      </w:r>
    </w:p>
    <w:p w14:paraId="1D861C10" w14:textId="77777777" w:rsidR="000A63F4" w:rsidRDefault="00000000">
      <w:r>
        <w:t>☐ Every important requirement belongs to at least one module.</w:t>
      </w:r>
    </w:p>
    <w:p w14:paraId="3CEF52A0" w14:textId="77777777" w:rsidR="000A63F4" w:rsidRDefault="00000000">
      <w:r>
        <w:t>☐ Every module has a clear purpose.</w:t>
      </w:r>
    </w:p>
    <w:p w14:paraId="4441A289" w14:textId="77777777" w:rsidR="000A63F4" w:rsidRDefault="00000000">
      <w:r>
        <w:t>☐ Diagram matches the module table.</w:t>
      </w:r>
    </w:p>
    <w:p w14:paraId="25053684" w14:textId="77777777" w:rsidR="000A63F4" w:rsidRDefault="00000000">
      <w:r>
        <w:t>☐ Interfaces show inputs and outputs.</w:t>
      </w:r>
    </w:p>
    <w:p w14:paraId="54092A23" w14:textId="77777777" w:rsidR="000A63F4" w:rsidRDefault="00000000">
      <w:r>
        <w:t>☐ Unnecessary direct dependencies have been avoided.</w:t>
      </w:r>
    </w:p>
    <w:p w14:paraId="7EA265CA" w14:textId="77777777" w:rsidR="000A63F4" w:rsidRDefault="00000000">
      <w:pPr>
        <w:pStyle w:val="Heading2"/>
      </w:pPr>
      <w:r>
        <w:t>9. Result (write in your own words)</w:t>
      </w:r>
    </w:p>
    <w:p w14:paraId="3727F7DC" w14:textId="77777777" w:rsidR="000A63F4" w:rsidRDefault="00000000">
      <w:r>
        <w:t>In this experiment, we designed the modules of ___________________________. We identified ___________________ modules and defined interfaces between them. We improved cohesion by ___________________ and reduced coupling by ___________________.</w:t>
      </w:r>
    </w:p>
    <w:sectPr w:rsidR="000A63F4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4A261" w14:textId="77777777" w:rsidR="00973262" w:rsidRDefault="00973262">
      <w:pPr>
        <w:spacing w:after="0" w:line="240" w:lineRule="auto"/>
      </w:pPr>
      <w:r>
        <w:separator/>
      </w:r>
    </w:p>
  </w:endnote>
  <w:endnote w:type="continuationSeparator" w:id="0">
    <w:p w14:paraId="20DB0B87" w14:textId="77777777" w:rsidR="00973262" w:rsidRDefault="00973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9561E" w14:textId="77777777" w:rsidR="00973262" w:rsidRDefault="00973262">
      <w:pPr>
        <w:spacing w:after="0" w:line="240" w:lineRule="auto"/>
      </w:pPr>
      <w:r>
        <w:separator/>
      </w:r>
    </w:p>
  </w:footnote>
  <w:footnote w:type="continuationSeparator" w:id="0">
    <w:p w14:paraId="5F7A95BF" w14:textId="77777777" w:rsidR="00973262" w:rsidRDefault="009732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3300531">
    <w:abstractNumId w:val="8"/>
  </w:num>
  <w:num w:numId="2" w16cid:durableId="1734961199">
    <w:abstractNumId w:val="6"/>
  </w:num>
  <w:num w:numId="3" w16cid:durableId="1632977588">
    <w:abstractNumId w:val="5"/>
  </w:num>
  <w:num w:numId="4" w16cid:durableId="648287584">
    <w:abstractNumId w:val="4"/>
  </w:num>
  <w:num w:numId="5" w16cid:durableId="743145391">
    <w:abstractNumId w:val="7"/>
  </w:num>
  <w:num w:numId="6" w16cid:durableId="200439109">
    <w:abstractNumId w:val="3"/>
  </w:num>
  <w:num w:numId="7" w16cid:durableId="314071849">
    <w:abstractNumId w:val="2"/>
  </w:num>
  <w:num w:numId="8" w16cid:durableId="1103916271">
    <w:abstractNumId w:val="1"/>
  </w:num>
  <w:num w:numId="9" w16cid:durableId="1283878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3F4"/>
    <w:rsid w:val="0015074B"/>
    <w:rsid w:val="0029639D"/>
    <w:rsid w:val="00326F90"/>
    <w:rsid w:val="00661821"/>
    <w:rsid w:val="006A41AA"/>
    <w:rsid w:val="009732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5F99D0"/>
  <w14:defaultImageDpi w14:val="300"/>
  <w15:docId w15:val="{FA8A109A-0B2B-4B0F-B42D-A296E0BD6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Nitin Singh Rajput</cp:lastModifiedBy>
  <cp:revision>2</cp:revision>
  <dcterms:created xsi:type="dcterms:W3CDTF">2013-12-23T23:15:00Z</dcterms:created>
  <dcterms:modified xsi:type="dcterms:W3CDTF">2026-10-14T06:48:00Z</dcterms:modified>
  <cp:category/>
</cp:coreProperties>
</file>